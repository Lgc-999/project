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64"/>
        </w:rPr>
        <w:t>🔒 安全审计报告</w:t>
      </w:r>
    </w:p>
    <w:p>
      <w:pPr>
        <w:jc w:val="center"/>
      </w:pPr>
      <w:r>
        <w:rPr>
          <w:color w:val="666666"/>
          <w:sz w:val="32"/>
        </w:rPr>
        <w:t>用户信息管理平台</w:t>
      </w:r>
    </w:p>
    <w:p/>
    <w:p>
      <w:pPr>
        <w:jc w:val="center"/>
      </w:pPr>
      <w:r>
        <w:rPr>
          <w:color w:val="999999"/>
          <w:sz w:val="26"/>
        </w:rPr>
        <w:t>漏洞分析与修复指南</w:t>
      </w:r>
    </w:p>
    <w:p/>
    <w:p>
      <w:pPr>
        <w:jc w:val="center"/>
      </w:pPr>
      <w:r>
        <w:rPr>
          <w:sz w:val="22"/>
        </w:rPr>
        <w:t>审计日期：2026-07-07</w:t>
      </w:r>
    </w:p>
    <w:p>
      <w:pPr>
        <w:jc w:val="center"/>
      </w:pPr>
      <w:r>
        <w:rPr>
          <w:sz w:val="22"/>
        </w:rPr>
        <w:t>审计工具：Claude Code</w:t>
      </w:r>
    </w:p>
    <w:p>
      <w:pPr>
        <w:jc w:val="center"/>
      </w:pPr>
      <w:r>
        <w:rPr>
          <w:sz w:val="22"/>
        </w:rPr>
        <w:t>风险等级：🔴 严重</w:t>
      </w:r>
    </w:p>
    <w:p>
      <w:r>
        <w:br w:type="page"/>
      </w:r>
    </w:p>
    <w:p>
      <w:pPr>
        <w:pStyle w:val="Heading1"/>
      </w:pPr>
      <w:r>
        <w:rPr>
          <w:color w:val="1A1A2E"/>
          <w:sz w:val="36"/>
        </w:rPr>
        <w:t>目录</w:t>
      </w:r>
    </w:p>
    <w:p>
      <w:pPr>
        <w:spacing w:after="40"/>
      </w:pPr>
      <w:r>
        <w:t>一、漏洞汇总</w:t>
      </w:r>
    </w:p>
    <w:p>
      <w:pPr>
        <w:spacing w:after="40"/>
      </w:pPr>
      <w:r>
        <w:t>二、漏洞详情与修复方案</w:t>
      </w:r>
    </w:p>
    <w:p>
      <w:pPr>
        <w:spacing w:after="40"/>
      </w:pPr>
      <w:r>
        <w:t xml:space="preserve">    1. 明文密码存储</w:t>
      </w:r>
    </w:p>
    <w:p>
      <w:pPr>
        <w:spacing w:after="40"/>
      </w:pPr>
      <w:r>
        <w:t xml:space="preserve">    2. HTML注释泄露管理员账号密码</w:t>
      </w:r>
    </w:p>
    <w:p>
      <w:pPr>
        <w:spacing w:after="40"/>
      </w:pPr>
      <w:r>
        <w:t xml:space="preserve">    3. 登录后明文展示密码</w:t>
      </w:r>
    </w:p>
    <w:p>
      <w:pPr>
        <w:spacing w:after="40"/>
      </w:pPr>
      <w:r>
        <w:t xml:space="preserve">    4. 硬编码弱密钥</w:t>
      </w:r>
    </w:p>
    <w:p>
      <w:pPr>
        <w:spacing w:after="40"/>
      </w:pPr>
      <w:r>
        <w:t xml:space="preserve">    5. Debug模式 + Root权限运行</w:t>
      </w:r>
    </w:p>
    <w:p>
      <w:pPr>
        <w:spacing w:after="40"/>
      </w:pPr>
      <w:r>
        <w:t xml:space="preserve">    6. 无CSRF防护</w:t>
      </w:r>
    </w:p>
    <w:p>
      <w:pPr>
        <w:spacing w:after="40"/>
      </w:pPr>
      <w:r>
        <w:t xml:space="preserve">    7. 无暴力破解防护</w:t>
      </w:r>
    </w:p>
    <w:p>
      <w:pPr>
        <w:spacing w:after="40"/>
      </w:pPr>
      <w:r>
        <w:t>三、修复后完整代码</w:t>
      </w:r>
    </w:p>
    <w:p>
      <w:r>
        <w:br w:type="page"/>
      </w:r>
    </w:p>
    <w:p>
      <w:pPr>
        <w:pStyle w:val="Heading1"/>
      </w:pPr>
      <w:r>
        <w:rPr>
          <w:color w:val="1A1A2E"/>
          <w:sz w:val="36"/>
        </w:rPr>
        <w:t>一、漏洞汇总</w:t>
      </w:r>
    </w:p>
    <w:p>
      <w:r>
        <w:rPr>
          <w:b w:val="0"/>
        </w:rPr>
        <w:t>本次安全审计共发现 7 项安全漏洞，分类如下：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C3E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58"/>
            <w:shd w:fill="2C3E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2158"/>
            <w:shd w:fill="2C3E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158"/>
            <w:shd w:fill="2C3E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危害说明</w:t>
            </w:r>
          </w:p>
        </w:tc>
      </w:tr>
      <w:tr>
        <w:tc>
          <w:tcPr>
            <w:tcW w:type="dxa" w:w="2158"/>
          </w:tcPr>
          <w:p>
            <w:r>
              <w:rPr>
                <w:sz w:val="19"/>
              </w:rPr>
              <w:t>V-01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明文密码存储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所有用户密码以明文形式存储在源代码中，任何人看到代码即可获取密码。</w:t>
            </w:r>
          </w:p>
        </w:tc>
      </w:tr>
      <w:tr>
        <w:tc>
          <w:tcPr>
            <w:tcW w:type="dxa" w:w="2158"/>
            <w:shd w:fill="F0F4F8"/>
          </w:tcPr>
          <w:p>
            <w:r>
              <w:rPr>
                <w:sz w:val="19"/>
              </w:rPr>
              <w:t>V-02</w:t>
            </w:r>
          </w:p>
        </w:tc>
        <w:tc>
          <w:tcPr>
            <w:tcW w:type="dxa" w:w="2158"/>
            <w:shd w:fill="F0F4F8"/>
          </w:tcPr>
          <w:p>
            <w:r>
              <w:rPr>
                <w:sz w:val="19"/>
              </w:rPr>
              <w:t>HTML 注释泄露管理员账号密码</w:t>
            </w:r>
          </w:p>
        </w:tc>
        <w:tc>
          <w:tcPr>
            <w:tcW w:type="dxa" w:w="2158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2158"/>
            <w:shd w:fill="F0F4F8"/>
          </w:tcPr>
          <w:p>
            <w:r>
              <w:rPr>
                <w:sz w:val="19"/>
              </w:rPr>
              <w:t>登录页HTML源码中直接包含管理员账号密码的注释，查看网页源代码即可获取。</w:t>
            </w:r>
          </w:p>
        </w:tc>
      </w:tr>
      <w:tr>
        <w:tc>
          <w:tcPr>
            <w:tcW w:type="dxa" w:w="2158"/>
          </w:tcPr>
          <w:p>
            <w:r>
              <w:rPr>
                <w:sz w:val="19"/>
              </w:rPr>
              <w:t>V-03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登录后明文展示密码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🟡 中危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用户登录成功后，密码直接显示在页面上，旁人路过即可看到。</w:t>
            </w:r>
          </w:p>
        </w:tc>
      </w:tr>
      <w:tr>
        <w:tc>
          <w:tcPr>
            <w:tcW w:type="dxa" w:w="2158"/>
            <w:shd w:fill="F0F4F8"/>
          </w:tcPr>
          <w:p>
            <w:r>
              <w:rPr>
                <w:sz w:val="19"/>
              </w:rPr>
              <w:t>V-04</w:t>
            </w:r>
          </w:p>
        </w:tc>
        <w:tc>
          <w:tcPr>
            <w:tcW w:type="dxa" w:w="2158"/>
            <w:shd w:fill="F0F4F8"/>
          </w:tcPr>
          <w:p>
            <w:r>
              <w:rPr>
                <w:sz w:val="19"/>
              </w:rPr>
              <w:t>硬编码弱密钥</w:t>
            </w:r>
          </w:p>
        </w:tc>
        <w:tc>
          <w:tcPr>
            <w:tcW w:type="dxa" w:w="2158"/>
            <w:shd w:fill="F0F4F8"/>
          </w:tcPr>
          <w:p>
            <w:r>
              <w:rPr>
                <w:sz w:val="19"/>
              </w:rPr>
              <w:t>🟡 中危</w:t>
            </w:r>
          </w:p>
        </w:tc>
        <w:tc>
          <w:tcPr>
            <w:tcW w:type="dxa" w:w="2158"/>
            <w:shd w:fill="F0F4F8"/>
          </w:tcPr>
          <w:p>
            <w:r>
              <w:rPr>
                <w:sz w:val="19"/>
              </w:rPr>
              <w:t>Flask Session 签名密钥为固定弱字符串，攻击者可伪造任意用户身份。</w:t>
            </w:r>
          </w:p>
        </w:tc>
      </w:tr>
      <w:tr>
        <w:tc>
          <w:tcPr>
            <w:tcW w:type="dxa" w:w="2158"/>
          </w:tcPr>
          <w:p>
            <w:r>
              <w:rPr>
                <w:sz w:val="19"/>
              </w:rPr>
              <w:t>V-05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Debug 模式 + Root 权限运行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🟡 中危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Debug模式可远程执行代码，且以最高权限root运行，服务器可被完全控制。</w:t>
            </w:r>
          </w:p>
        </w:tc>
      </w:tr>
      <w:tr>
        <w:tc>
          <w:tcPr>
            <w:tcW w:type="dxa" w:w="2158"/>
            <w:shd w:fill="F0F4F8"/>
          </w:tcPr>
          <w:p>
            <w:r>
              <w:rPr>
                <w:sz w:val="19"/>
              </w:rPr>
              <w:t>V-06</w:t>
            </w:r>
          </w:p>
        </w:tc>
        <w:tc>
          <w:tcPr>
            <w:tcW w:type="dxa" w:w="2158"/>
            <w:shd w:fill="F0F4F8"/>
          </w:tcPr>
          <w:p>
            <w:r>
              <w:rPr>
                <w:sz w:val="19"/>
              </w:rPr>
              <w:t>无 CSRF 防护</w:t>
            </w:r>
          </w:p>
        </w:tc>
        <w:tc>
          <w:tcPr>
            <w:tcW w:type="dxa" w:w="2158"/>
            <w:shd w:fill="F0F4F8"/>
          </w:tcPr>
          <w:p>
            <w:r>
              <w:rPr>
                <w:sz w:val="19"/>
              </w:rPr>
              <w:t>🔵 低危</w:t>
            </w:r>
          </w:p>
        </w:tc>
        <w:tc>
          <w:tcPr>
            <w:tcW w:type="dxa" w:w="2158"/>
            <w:shd w:fill="F0F4F8"/>
          </w:tcPr>
          <w:p>
            <w:r>
              <w:rPr>
                <w:sz w:val="19"/>
              </w:rPr>
              <w:t>表单缺少跨站请求伪造保护，攻击者可诱导用户提交恶意请求。</w:t>
            </w:r>
          </w:p>
        </w:tc>
      </w:tr>
      <w:tr>
        <w:tc>
          <w:tcPr>
            <w:tcW w:type="dxa" w:w="2158"/>
          </w:tcPr>
          <w:p>
            <w:r>
              <w:rPr>
                <w:sz w:val="19"/>
              </w:rPr>
              <w:t>V-07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无暴力破解防护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🔵 低危</w:t>
            </w:r>
          </w:p>
        </w:tc>
        <w:tc>
          <w:tcPr>
            <w:tcW w:type="dxa" w:w="2158"/>
          </w:tcPr>
          <w:p>
            <w:r>
              <w:rPr>
                <w:sz w:val="19"/>
              </w:rPr>
              <w:t>登录接口无频率限制，攻击者可无限尝试密码进行爆破。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  <w:sz w:val="36"/>
        </w:rPr>
        <w:t>二、漏洞详情与修复方案</w:t>
      </w:r>
    </w:p>
    <w:p>
      <w:pPr>
        <w:pStyle w:val="Heading2"/>
      </w:pPr>
      <w:r>
        <w:rPr>
          <w:color w:val="2C3E6B"/>
          <w:sz w:val="28"/>
        </w:rPr>
        <w:t>1. 明文密码存储</w:t>
      </w:r>
    </w:p>
    <w:p>
      <w:r>
        <w:rPr>
          <w:b/>
          <w:color w:val="CC0000"/>
          <w:sz w:val="22"/>
        </w:rPr>
        <w:t xml:space="preserve">风险等级：🔴 严重  </w:t>
      </w:r>
    </w:p>
    <w:p>
      <w:pPr>
        <w:pStyle w:val="Heading3"/>
      </w:pPr>
      <w:r>
        <w:rPr>
          <w:color w:val="3A5A8C"/>
          <w:sz w:val="24"/>
        </w:rPr>
        <w:t>问题描述</w:t>
      </w:r>
    </w:p>
    <w:p>
      <w:r>
        <w:rPr>
          <w:b w:val="0"/>
        </w:rPr>
        <w:t>app.py 中将用户密码以明文形式硬编码在字典中，登录时直接使用 == 运算符比较字符串。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USERS = {</w:t>
        <w:br/>
        <w:t xml:space="preserve">    "admin": {"password": "admin123"},   # 明文！→ 直接硬编码</w:t>
        <w:br/>
        <w:t xml:space="preserve">    "alice": {"password": "alice2025"},  # 明文！→ 直接硬编码</w:t>
        <w:br/>
        <w:t>}</w:t>
        <w:br/>
        <w:t>...</w:t>
        <w:br/>
        <w:t>if user and user["password"] == password:  # 明文比对</w:t>
      </w:r>
    </w:p>
    <w:p>
      <w:pPr>
        <w:pStyle w:val="Heading3"/>
      </w:pPr>
      <w:r>
        <w:rPr>
          <w:color w:val="3A5A8C"/>
          <w:sz w:val="24"/>
        </w:rPr>
        <w:t>风险</w:t>
      </w:r>
    </w:p>
    <w:p>
      <w:pPr>
        <w:pStyle w:val="ListBullet"/>
      </w:pPr>
      <w:r>
        <w:rPr>
          <w:b w:val="0"/>
        </w:rPr>
        <w:t>任何人获取源码即可获取所有用户的明文密码</w:t>
      </w:r>
    </w:p>
    <w:p>
      <w:pPr>
        <w:pStyle w:val="ListBullet"/>
      </w:pPr>
      <w:r>
        <w:rPr>
          <w:b w:val="0"/>
        </w:rPr>
        <w:t>代码上传至 GitHub 后，密码永久公开</w:t>
      </w:r>
    </w:p>
    <w:p>
      <w:pPr>
        <w:pStyle w:val="ListBullet"/>
      </w:pPr>
      <w:r>
        <w:rPr>
          <w:b w:val="0"/>
        </w:rPr>
        <w:t>违反 OWASP Top 10 A02:2021 — 加密机制失效</w:t>
      </w:r>
    </w:p>
    <w:p>
      <w:pPr>
        <w:pStyle w:val="Heading3"/>
      </w:pPr>
      <w:r>
        <w:rPr>
          <w:color w:val="3A5A8C"/>
          <w:sz w:val="24"/>
        </w:rPr>
        <w:t>修复方法</w:t>
      </w:r>
    </w:p>
    <w:p>
      <w:r>
        <w:rPr>
          <w:b/>
        </w:rPr>
        <w:t>使用 Werkzeug 库的密码哈希函数，将明文密码转换为不可逆的哈希值存储。</w:t>
      </w:r>
    </w:p>
    <w:p>
      <w:r>
        <w:rPr>
          <w:b/>
        </w:rPr>
        <w:t>步骤一：安装依赖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pip install werkzeug</w:t>
      </w:r>
    </w:p>
    <w:p>
      <w:r>
        <w:rPr>
          <w:b/>
        </w:rPr>
        <w:t>步骤二：修改密码存储方式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from werkzeug.security import generate_password_hash</w:t>
        <w:br/>
        <w:br/>
        <w:t>USERS = {</w:t>
        <w:br/>
        <w:t xml:space="preserve">    "admin": {</w:t>
        <w:br/>
        <w:t xml:space="preserve">        "password": generate_password_hash("admin123"),  # 存储为哈希值</w:t>
        <w:br/>
        <w:t xml:space="preserve">        ...</w:t>
        <w:br/>
        <w:t xml:space="preserve">    },</w:t>
        <w:br/>
        <w:t xml:space="preserve">    "alice": {</w:t>
        <w:br/>
        <w:t xml:space="preserve">        "password": generate_password_hash("alice2025"),  # 存储为哈希值</w:t>
        <w:br/>
        <w:t xml:space="preserve">        ...</w:t>
        <w:br/>
        <w:t xml:space="preserve">    },</w:t>
        <w:br/>
        <w:t>}</w:t>
      </w:r>
    </w:p>
    <w:p>
      <w:r>
        <w:rPr>
          <w:b/>
        </w:rPr>
        <w:t>步骤三：修改登录比对方式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from werkzeug.security import check_password_hash</w:t>
        <w:br/>
        <w:br/>
        <w:t># 登录验证</w:t>
        <w:br/>
        <w:t>if user and check_password_hash(user["password"], password):</w:t>
        <w:br/>
        <w:t xml:space="preserve">    # 登录成功，不再使用 == 直接比较</w:t>
        <w:br/>
        <w:t xml:space="preserve">    session["username"] = username</w:t>
      </w:r>
    </w:p>
    <w:p>
      <w:pPr>
        <w:pStyle w:val="Heading3"/>
      </w:pPr>
      <w:r>
        <w:rPr>
          <w:color w:val="3A5A8C"/>
          <w:sz w:val="24"/>
        </w:rPr>
        <w:t>验证方法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# 确认源码中不再有明文密码</w:t>
        <w:br/>
        <w:t>curl -s http://192.168.172.130/static/xxx.py 2&gt;/dev/null | grep -c 'admin123'</w:t>
      </w:r>
    </w:p>
    <w:p>
      <w:r>
        <w:br w:type="page"/>
      </w:r>
    </w:p>
    <w:p>
      <w:pPr>
        <w:pStyle w:val="Heading2"/>
      </w:pPr>
      <w:r>
        <w:rPr>
          <w:color w:val="2C3E6B"/>
          <w:sz w:val="28"/>
        </w:rPr>
        <w:t>2. HTML 注释泄露管理员账号密码</w:t>
      </w:r>
    </w:p>
    <w:p>
      <w:r>
        <w:rPr>
          <w:b/>
          <w:color w:val="CC0000"/>
          <w:sz w:val="22"/>
        </w:rPr>
        <w:t xml:space="preserve">风险等级：🔴 严重  </w:t>
      </w:r>
    </w:p>
    <w:p>
      <w:pPr>
        <w:pStyle w:val="Heading3"/>
      </w:pPr>
      <w:r>
        <w:rPr>
          <w:color w:val="3A5A8C"/>
          <w:sz w:val="24"/>
        </w:rPr>
        <w:t>问题描述</w:t>
      </w:r>
    </w:p>
    <w:p>
      <w:r>
        <w:rPr>
          <w:b w:val="0"/>
        </w:rPr>
        <w:t>templates/login.html 第 1 行包含 HTML 注释，直接暴露了管理员账号密码。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&lt;!-- 调试信息 - 默认管理员账号 用户名: admin 密码: admin123 --&gt;</w:t>
        <w:br/>
        <w:t>{% extends "base.html" %}</w:t>
        <w:br/>
        <w:t>{% block content %}</w:t>
        <w:br/>
        <w:t>&lt;div class="card login-card"&gt;</w:t>
        <w:br/>
        <w:t xml:space="preserve">    &lt;h2&gt;用户登录&lt;/h2&gt;</w:t>
        <w:br/>
        <w:t xml:space="preserve">    ...</w:t>
      </w:r>
    </w:p>
    <w:p>
      <w:pPr>
        <w:pStyle w:val="Heading3"/>
      </w:pPr>
      <w:r>
        <w:rPr>
          <w:color w:val="3A5A8C"/>
          <w:sz w:val="24"/>
        </w:rPr>
        <w:t>风险</w:t>
      </w:r>
    </w:p>
    <w:p>
      <w:pPr>
        <w:pStyle w:val="ListBullet"/>
      </w:pPr>
      <w:r>
        <w:rPr>
          <w:b w:val="0"/>
        </w:rPr>
        <w:t>任意用户在浏览器按 F12 查看网页源代码即可获取管理员凭证</w:t>
      </w:r>
    </w:p>
    <w:p>
      <w:pPr>
        <w:pStyle w:val="ListBullet"/>
      </w:pPr>
      <w:r>
        <w:rPr>
          <w:b w:val="0"/>
        </w:rPr>
        <w:t>搜索引擎爬虫可能收录该信息</w:t>
      </w:r>
    </w:p>
    <w:p>
      <w:pPr>
        <w:pStyle w:val="ListBullet"/>
      </w:pPr>
      <w:r>
        <w:rPr>
          <w:b w:val="0"/>
        </w:rPr>
        <w:t>等同于将服务器管理员密码贴在服务器机箱上</w:t>
      </w:r>
    </w:p>
    <w:p>
      <w:pPr>
        <w:pStyle w:val="Heading3"/>
      </w:pPr>
      <w:r>
        <w:rPr>
          <w:color w:val="3A5A8C"/>
          <w:sz w:val="24"/>
        </w:rPr>
        <w:t>修复方法</w:t>
      </w:r>
    </w:p>
    <w:p>
      <w:r>
        <w:rPr>
          <w:b/>
        </w:rPr>
        <w:t>直接删除该注释行。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{% extends "base.html" %}</w:t>
        <w:br/>
        <w:t>{% block content %}</w:t>
        <w:br/>
        <w:t>&lt;div class="card login-card"&gt;</w:t>
        <w:br/>
        <w:t xml:space="preserve">    &lt;h2&gt;用户登录&lt;/h2&gt;</w:t>
        <w:br/>
        <w:t xml:space="preserve">    ...</w:t>
      </w:r>
    </w:p>
    <w:p>
      <w:r>
        <w:rPr>
          <w:b w:val="0"/>
        </w:rPr>
        <w:t>如需保留调试信息，改为环境变量控制：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{% if config.get("DEBUG") %}</w:t>
        <w:br/>
        <w:t xml:space="preserve">    &lt;!-- 调试模式已启用 --&gt;</w:t>
        <w:br/>
        <w:t>{% endif %}</w:t>
      </w:r>
    </w:p>
    <w:p>
      <w:pPr>
        <w:pStyle w:val="Heading3"/>
      </w:pPr>
      <w:r>
        <w:rPr>
          <w:color w:val="3A5A8C"/>
          <w:sz w:val="24"/>
        </w:rPr>
        <w:t>验证方法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# 查看登录页源码，确认无泄露注释</w:t>
        <w:br/>
        <w:t>curl -s http://192.168.172.130/login | grep '调试信息'</w:t>
        <w:br/>
        <w:t># 应无任何输出</w:t>
      </w:r>
    </w:p>
    <w:p>
      <w:r>
        <w:br w:type="page"/>
      </w:r>
    </w:p>
    <w:p>
      <w:pPr>
        <w:pStyle w:val="Heading2"/>
      </w:pPr>
      <w:r>
        <w:rPr>
          <w:color w:val="2C3E6B"/>
          <w:sz w:val="28"/>
        </w:rPr>
        <w:t>3. 登录后明文展示密码</w:t>
      </w:r>
    </w:p>
    <w:p>
      <w:r>
        <w:rPr>
          <w:b/>
          <w:color w:val="CC8800"/>
          <w:sz w:val="22"/>
        </w:rPr>
        <w:t xml:space="preserve">风险等级：🟡 中危  </w:t>
      </w:r>
    </w:p>
    <w:p>
      <w:pPr>
        <w:pStyle w:val="Heading3"/>
      </w:pPr>
      <w:r>
        <w:rPr>
          <w:color w:val="3A5A8C"/>
          <w:sz w:val="24"/>
        </w:rPr>
        <w:t>问题描述</w:t>
      </w:r>
    </w:p>
    <w:p>
      <w:r>
        <w:rPr>
          <w:b w:val="0"/>
        </w:rPr>
        <w:t>templates/index.html 中将密码字段直接展示在用户登录后的欢迎页面。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&lt;ul class="info-list"&gt;</w:t>
        <w:br/>
        <w:t xml:space="preserve">    &lt;li&gt;&lt;span class="label"&gt;用户名：&lt;/span&gt;{{ user.username }}&lt;/li&gt;</w:t>
        <w:br/>
        <w:t xml:space="preserve">    &lt;li&gt;&lt;span class="label"&gt;密码：&lt;/span&gt;{{ user.password }}&lt;/li&gt;  ← 密码直接暴露</w:t>
        <w:br/>
        <w:t xml:space="preserve">    &lt;li&gt;&lt;span class="label"&gt;邮箱：&lt;/span&gt;{{ user.email }}&lt;/li&gt;</w:t>
        <w:br/>
        <w:t xml:space="preserve">    ...</w:t>
      </w:r>
    </w:p>
    <w:p>
      <w:pPr>
        <w:pStyle w:val="Heading3"/>
      </w:pPr>
      <w:r>
        <w:rPr>
          <w:color w:val="3A5A8C"/>
          <w:sz w:val="24"/>
        </w:rPr>
        <w:t>风险</w:t>
      </w:r>
    </w:p>
    <w:p>
      <w:pPr>
        <w:pStyle w:val="ListBullet"/>
      </w:pPr>
      <w:r>
        <w:rPr>
          <w:b w:val="0"/>
        </w:rPr>
        <w:t>用户登录后密码直接显示在页面上</w:t>
      </w:r>
    </w:p>
    <w:p>
      <w:pPr>
        <w:pStyle w:val="ListBullet"/>
      </w:pPr>
      <w:r>
        <w:rPr>
          <w:b w:val="0"/>
        </w:rPr>
        <w:t>旁人路过屏幕即可看到密码</w:t>
      </w:r>
    </w:p>
    <w:p>
      <w:pPr>
        <w:pStyle w:val="ListBullet"/>
      </w:pPr>
      <w:r>
        <w:rPr>
          <w:b w:val="0"/>
        </w:rPr>
        <w:t>截图、录屏、投影时密码一同泄露</w:t>
      </w:r>
    </w:p>
    <w:p>
      <w:pPr>
        <w:pStyle w:val="Heading3"/>
      </w:pPr>
      <w:r>
        <w:rPr>
          <w:color w:val="3A5A8C"/>
          <w:sz w:val="24"/>
        </w:rPr>
        <w:t>修复方法</w:t>
      </w:r>
    </w:p>
    <w:p>
      <w:r>
        <w:rPr>
          <w:b/>
        </w:rPr>
        <w:t>方法一：删除密码字段（推荐，最简单）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&lt;ul class="info-list"&gt;</w:t>
        <w:br/>
        <w:t xml:space="preserve">    &lt;li&gt;&lt;span class="label"&gt;用户名：&lt;/span&gt;{{ user.username }}&lt;/li&gt;</w:t>
        <w:br/>
        <w:t xml:space="preserve">    &lt;li&gt;&lt;span class="label"&gt;邮箱：&lt;/span&gt;{{ user.email }}&lt;/li&gt;</w:t>
        <w:br/>
        <w:t xml:space="preserve">    &lt;li&gt;&lt;span class="label"&gt;手机：&lt;/span&gt;{{ user.phone }}&lt;/li&gt;</w:t>
        <w:br/>
        <w:t xml:space="preserve">    &lt;li&gt;&lt;span class="label"&gt;角色：&lt;/span&gt;{{ user.role }}&lt;/li&gt;</w:t>
        <w:br/>
        <w:t xml:space="preserve">    &lt;li&gt;&lt;span class="label"&gt;余额：&lt;/span&gt;{{ user.balance }}&lt;/li&gt;</w:t>
        <w:br/>
        <w:t>&lt;/ul&gt;</w:t>
      </w:r>
    </w:p>
    <w:p>
      <w:r>
        <w:rPr>
          <w:b/>
        </w:rPr>
        <w:t>方法二：后端过滤（更彻底，密码压根不传给模板）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def safe_user_data(user):</w:t>
        <w:br/>
        <w:t xml:space="preserve">    """返回不包含密码字段的用户信息"""</w:t>
        <w:br/>
        <w:t xml:space="preserve">    if user:</w:t>
        <w:br/>
        <w:t xml:space="preserve">        return {k: v for k, v in user.items() if k != "password"}</w:t>
        <w:br/>
        <w:t xml:space="preserve">    return None</w:t>
        <w:br/>
        <w:br/>
        <w:t>@app.route("/")</w:t>
        <w:br/>
        <w:t>def index():</w:t>
        <w:br/>
        <w:t xml:space="preserve">    user = USERS.get(session.get("username"))</w:t>
        <w:br/>
        <w:t xml:space="preserve">    return render_template("index.html", user=safe_user_data(user))</w:t>
        <w:br/>
        <w:br/>
        <w:t>@app.route("/login", methods=["POST"])</w:t>
        <w:br/>
        <w:t>def login():</w:t>
        <w:br/>
        <w:t xml:space="preserve">    ...</w:t>
        <w:br/>
        <w:t xml:space="preserve">    if user and check_password_hash(user["password"], password):</w:t>
        <w:br/>
        <w:t xml:space="preserve">        session["username"] = username</w:t>
        <w:br/>
        <w:t xml:space="preserve">        return render_template("index.html", user=safe_user_data(user))</w:t>
      </w:r>
    </w:p>
    <w:p>
      <w:pPr>
        <w:pStyle w:val="Heading3"/>
      </w:pPr>
      <w:r>
        <w:rPr>
          <w:color w:val="3A5A8C"/>
          <w:sz w:val="24"/>
        </w:rPr>
        <w:t>验证方法</w:t>
      </w:r>
    </w:p>
    <w:p>
      <w:pPr>
        <w:pStyle w:val="ListBullet"/>
      </w:pPr>
      <w:r>
        <w:rPr>
          <w:b w:val="0"/>
        </w:rPr>
        <w:t>登录后页面不再显示密码字段</w:t>
      </w:r>
    </w:p>
    <w:p>
      <w:pPr>
        <w:pStyle w:val="ListBullet"/>
      </w:pPr>
      <w:r>
        <w:rPr>
          <w:b w:val="0"/>
        </w:rPr>
        <w:t>网页源码中搜索 password 不应出现在 HTML 中</w:t>
      </w:r>
    </w:p>
    <w:p>
      <w:r>
        <w:br w:type="page"/>
      </w:r>
    </w:p>
    <w:p>
      <w:pPr>
        <w:pStyle w:val="Heading2"/>
      </w:pPr>
      <w:r>
        <w:rPr>
          <w:color w:val="2C3E6B"/>
          <w:sz w:val="28"/>
        </w:rPr>
        <w:t>4. 硬编码弱密钥</w:t>
      </w:r>
    </w:p>
    <w:p>
      <w:r>
        <w:rPr>
          <w:b/>
          <w:color w:val="CC8800"/>
          <w:sz w:val="22"/>
        </w:rPr>
        <w:t xml:space="preserve">风险等级：🟡 中危  </w:t>
      </w:r>
    </w:p>
    <w:p>
      <w:pPr>
        <w:pStyle w:val="Heading3"/>
      </w:pPr>
      <w:r>
        <w:rPr>
          <w:color w:val="3A5A8C"/>
          <w:sz w:val="24"/>
        </w:rPr>
        <w:t>问题描述</w:t>
      </w:r>
    </w:p>
    <w:p>
      <w:r>
        <w:rPr>
          <w:b w:val="0"/>
        </w:rPr>
        <w:t>Flask 的 secret_key 被硬编码为固定的弱字符串，该密钥用于 session 签名加密。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app.secret_key = "dev-key-2025"  # 固定弱密钥</w:t>
      </w:r>
    </w:p>
    <w:p>
      <w:pPr>
        <w:pStyle w:val="Heading3"/>
      </w:pPr>
      <w:r>
        <w:rPr>
          <w:color w:val="3A5A8C"/>
          <w:sz w:val="24"/>
        </w:rPr>
        <w:t>风险</w:t>
      </w:r>
    </w:p>
    <w:p>
      <w:pPr>
        <w:pStyle w:val="ListBullet"/>
      </w:pPr>
      <w:r>
        <w:rPr>
          <w:b w:val="0"/>
        </w:rPr>
        <w:t>Session 使用该密钥进行签名，攻击者可用此密钥伪造任意用户的 session</w:t>
      </w:r>
    </w:p>
    <w:p>
      <w:pPr>
        <w:pStyle w:val="ListBullet"/>
      </w:pPr>
      <w:r>
        <w:rPr>
          <w:b w:val="0"/>
        </w:rPr>
        <w:t>直接伪造 admin 身份的 session，绕过登录</w:t>
      </w:r>
    </w:p>
    <w:p>
      <w:pPr>
        <w:pStyle w:val="ListBullet"/>
      </w:pPr>
      <w:r>
        <w:rPr>
          <w:b w:val="0"/>
        </w:rPr>
        <w:t>项目源码泄露后密钥即公开</w:t>
      </w:r>
    </w:p>
    <w:p>
      <w:pPr>
        <w:pStyle w:val="Heading3"/>
      </w:pPr>
      <w:r>
        <w:rPr>
          <w:color w:val="3A5A8C"/>
          <w:sz w:val="24"/>
        </w:rPr>
        <w:t>修复方法</w:t>
      </w:r>
    </w:p>
    <w:p>
      <w:r>
        <w:rPr>
          <w:b/>
        </w:rPr>
        <w:t>改为从环境变量读取，无环境变量时自动生成随机密钥。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import os</w:t>
        <w:br/>
        <w:t>from secrets import token_hex</w:t>
        <w:br/>
        <w:br/>
        <w:t>app.secret_key = os.environ.get("SECRET_KEY", token_hex(32))</w:t>
        <w:br/>
        <w:t># 示例生成结果：a7f8c2e1b3d94f506e2a8c7b9d1e3f5a7b8c9d0e1f2a3b4c5d6e7f8a9b0c1d2</w:t>
      </w:r>
    </w:p>
    <w:p>
      <w:r>
        <w:rPr>
          <w:b/>
        </w:rPr>
        <w:t>生产环境建议提前生成并设置环境变量：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# 生成密钥</w:t>
        <w:br/>
        <w:t>python3 -c "import secrets; print(secrets.token_hex(32))"</w:t>
        <w:br/>
        <w:br/>
        <w:t># 设置环境变量</w:t>
        <w:br/>
        <w:t>export SECRET_KEY="a7f8c2e1b3d94f506e2a8c7b9d1e3f5a7b8c9d0e1f2a3b4c5d6e7f8a9b0c1d2"</w:t>
      </w:r>
    </w:p>
    <w:p>
      <w:pPr>
        <w:pStyle w:val="Heading3"/>
      </w:pPr>
      <w:r>
        <w:rPr>
          <w:color w:val="3A5A8C"/>
          <w:sz w:val="24"/>
        </w:rPr>
        <w:t>验证方法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# 确认密钥来源不再固定</w:t>
        <w:br/>
        <w:t>grep "secret_key" app.py</w:t>
        <w:br/>
        <w:t># 应显示 os.environ.get(...) 或 token_hex(...)</w:t>
      </w:r>
    </w:p>
    <w:p>
      <w:r>
        <w:br w:type="page"/>
      </w:r>
    </w:p>
    <w:p>
      <w:pPr>
        <w:pStyle w:val="Heading2"/>
      </w:pPr>
      <w:r>
        <w:rPr>
          <w:color w:val="2C3E6B"/>
          <w:sz w:val="28"/>
        </w:rPr>
        <w:t>5. Debug 模式 + Root 权限运行</w:t>
      </w:r>
    </w:p>
    <w:p>
      <w:r>
        <w:rPr>
          <w:b/>
          <w:color w:val="CC8800"/>
          <w:sz w:val="22"/>
        </w:rPr>
        <w:t xml:space="preserve">风险等级：🟡 中危  </w:t>
      </w:r>
    </w:p>
    <w:p>
      <w:pPr>
        <w:pStyle w:val="Heading3"/>
      </w:pPr>
      <w:r>
        <w:rPr>
          <w:color w:val="3A5A8C"/>
          <w:sz w:val="24"/>
        </w:rPr>
        <w:t>问题描述</w:t>
      </w:r>
    </w:p>
    <w:p>
      <w:r>
        <w:rPr>
          <w:b w:val="0"/>
        </w:rPr>
        <w:t>Flask 以 debug=True 模式运行（监听 0.0.0.0:80），且以 root 用户身份启动。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app.run(debug=True, host="0.0.0.0", port=80)</w:t>
      </w:r>
    </w:p>
    <w:p>
      <w:pPr>
        <w:pStyle w:val="Heading3"/>
      </w:pPr>
      <w:r>
        <w:rPr>
          <w:color w:val="3A5A8C"/>
          <w:sz w:val="24"/>
        </w:rPr>
        <w:t>风险</w:t>
      </w:r>
    </w:p>
    <w:p>
      <w:pPr>
        <w:pStyle w:val="ListBullet"/>
      </w:pPr>
      <w:r>
        <w:rPr>
          <w:b w:val="0"/>
        </w:rPr>
        <w:t>debug=True：代码报错时弹出交互式调试器，可在服务器上执行任意 Python 代码</w:t>
      </w:r>
    </w:p>
    <w:p>
      <w:pPr>
        <w:pStyle w:val="ListBullet"/>
      </w:pPr>
      <w:r>
        <w:rPr>
          <w:b w:val="0"/>
        </w:rPr>
        <w:t>root 用户：攻击者一旦攻破，即可完全控制整台服务器</w:t>
      </w:r>
    </w:p>
    <w:p>
      <w:pPr>
        <w:pStyle w:val="ListBullet"/>
      </w:pPr>
      <w:r>
        <w:rPr>
          <w:b w:val="0"/>
        </w:rPr>
        <w:t>0.0.0.0：暴露给局域网所有设备，攻击面扩大</w:t>
      </w:r>
    </w:p>
    <w:p>
      <w:pPr>
        <w:pStyle w:val="Heading3"/>
      </w:pPr>
      <w:r>
        <w:rPr>
          <w:color w:val="3A5A8C"/>
          <w:sz w:val="24"/>
        </w:rPr>
        <w:t>修复方法</w:t>
      </w:r>
    </w:p>
    <w:p>
      <w:r>
        <w:rPr>
          <w:b/>
        </w:rPr>
        <w:t>修复一：关闭 Debug 模式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import os</w:t>
        <w:br/>
        <w:t>debug = os.environ.get("FLASK_ENV") == "development"  # 仅环境变量指定时才开启</w:t>
        <w:br/>
        <w:t>app.run(debug=debug, host="0.0.0.0", port=80)</w:t>
      </w:r>
    </w:p>
    <w:p>
      <w:r>
        <w:rPr>
          <w:b/>
        </w:rPr>
        <w:t>修复二：使用非 root 用户运行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# 创建专用用户</w:t>
        <w:br/>
        <w:t>sudo useradd -m -s /bin/bash flaskuser</w:t>
        <w:br/>
        <w:br/>
        <w:t># 授权项目文件</w:t>
        <w:br/>
        <w:t>sudo chown -R flaskuser:flaskuser /root/user_management</w:t>
        <w:br/>
        <w:br/>
        <w:t># 以该用户运行</w:t>
        <w:br/>
        <w:t>sudo -u flaskuser python3 /root/user_management/app.py</w:t>
      </w:r>
    </w:p>
    <w:p>
      <w:r>
        <w:rPr>
          <w:b/>
        </w:rPr>
        <w:t>修复三：生产环境用 Gunicorn + Nginx（最佳实践）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# 安装 Gunicorn</w:t>
        <w:br/>
        <w:t>pip install gunicorn</w:t>
        <w:br/>
        <w:br/>
        <w:t># 用非 root 用户启动</w:t>
        <w:br/>
        <w:t>sudo -u flaskuser gunicorn -w 4 -b 127.0.0.1:5000 app:app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# Nginx 反向代理配置（/etc/nginx/sites-enabled/default）</w:t>
        <w:br/>
        <w:t>server {</w:t>
        <w:br/>
        <w:t xml:space="preserve">    listen 80;</w:t>
        <w:br/>
        <w:t xml:space="preserve">    server_name _;</w:t>
        <w:br/>
        <w:br/>
        <w:t xml:space="preserve">    location / {</w:t>
        <w:br/>
        <w:t xml:space="preserve">        proxy_pass http://127.0.0.1:5000;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}</w:t>
        <w:br/>
        <w:t>}</w:t>
      </w:r>
    </w:p>
    <w:p>
      <w:pPr>
        <w:pStyle w:val="Heading3"/>
      </w:pPr>
      <w:r>
        <w:rPr>
          <w:color w:val="3A5A8C"/>
          <w:sz w:val="24"/>
        </w:rPr>
        <w:t>验证方法</w:t>
      </w:r>
    </w:p>
    <w:p>
      <w:pPr>
        <w:pStyle w:val="ListBullet"/>
      </w:pPr>
      <w:r>
        <w:rPr>
          <w:b w:val="0"/>
        </w:rPr>
        <w:t>访问不存在的路径，应显示通用错误页面，不出现在线调试器</w:t>
      </w:r>
    </w:p>
    <w:p>
      <w:pPr>
        <w:pStyle w:val="ListBullet"/>
      </w:pPr>
      <w:r>
        <w:rPr>
          <w:b w:val="0"/>
        </w:rPr>
        <w:t>ps aux | grep python3 显示进程用户为 flaskuser 而非 root</w:t>
      </w:r>
    </w:p>
    <w:p>
      <w:r>
        <w:br w:type="page"/>
      </w:r>
    </w:p>
    <w:p>
      <w:pPr>
        <w:pStyle w:val="Heading2"/>
      </w:pPr>
      <w:r>
        <w:rPr>
          <w:color w:val="2C3E6B"/>
          <w:sz w:val="28"/>
        </w:rPr>
        <w:t>6. 无 CSRF 防护</w:t>
      </w:r>
    </w:p>
    <w:p>
      <w:r>
        <w:rPr>
          <w:b/>
          <w:color w:val="0066CC"/>
          <w:sz w:val="22"/>
        </w:rPr>
        <w:t xml:space="preserve">风险等级：🔵 低危  </w:t>
      </w:r>
    </w:p>
    <w:p>
      <w:pPr>
        <w:pStyle w:val="Heading3"/>
      </w:pPr>
      <w:r>
        <w:rPr>
          <w:color w:val="3A5A8C"/>
          <w:sz w:val="24"/>
        </w:rPr>
        <w:t>问题描述</w:t>
      </w:r>
    </w:p>
    <w:p>
      <w:r>
        <w:rPr>
          <w:b w:val="0"/>
        </w:rPr>
        <w:t>登录表单没有 CSRF (Cross-Site Request Forgery) 保护令牌。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&lt;form method="POST" action="/login"&gt;</w:t>
        <w:br/>
        <w:t xml:space="preserve">    &lt;input type="text" name="username"&gt;</w:t>
        <w:br/>
        <w:t xml:space="preserve">    &lt;input type="password" name="password"&gt;</w:t>
        <w:br/>
        <w:t xml:space="preserve">    &lt;button type="submit"&gt;登录&lt;/button&gt;</w:t>
        <w:br/>
        <w:t>&lt;/form&gt;</w:t>
        <w:br/>
        <w:t>&lt;!-- 缺少 csrf_token 隐藏字段 --&gt;</w:t>
      </w:r>
    </w:p>
    <w:p>
      <w:pPr>
        <w:pStyle w:val="Heading3"/>
      </w:pPr>
      <w:r>
        <w:rPr>
          <w:color w:val="3A5A8C"/>
          <w:sz w:val="24"/>
        </w:rPr>
        <w:t>风险</w:t>
      </w:r>
    </w:p>
    <w:p>
      <w:pPr>
        <w:pStyle w:val="ListBullet"/>
      </w:pPr>
      <w:r>
        <w:rPr>
          <w:b w:val="0"/>
        </w:rPr>
        <w:t>攻击者可在第三方网站上构造伪装表单，诱骗用户提交</w:t>
      </w:r>
    </w:p>
    <w:p>
      <w:pPr>
        <w:pStyle w:val="ListBullet"/>
      </w:pPr>
      <w:r>
        <w:rPr>
          <w:b w:val="0"/>
        </w:rPr>
        <w:t>虽然登录操作本身危害有限，但如果后续扩展了修改密码、转账等功能，CSRF 危害巨大</w:t>
      </w:r>
    </w:p>
    <w:p>
      <w:pPr>
        <w:pStyle w:val="Heading3"/>
      </w:pPr>
      <w:r>
        <w:rPr>
          <w:color w:val="3A5A8C"/>
          <w:sz w:val="24"/>
        </w:rPr>
        <w:t>修复方法</w:t>
      </w:r>
    </w:p>
    <w:p>
      <w:r>
        <w:rPr>
          <w:b/>
        </w:rPr>
        <w:t>推荐使用 Flask-WTF 扩展（最简便）：</w:t>
      </w:r>
    </w:p>
    <w:p>
      <w:r>
        <w:rPr>
          <w:b/>
        </w:rPr>
        <w:t>步骤一：安装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pip install flask-wtf</w:t>
      </w:r>
    </w:p>
    <w:p>
      <w:r>
        <w:rPr>
          <w:b/>
        </w:rPr>
        <w:t>步骤二：在 app.py 中启用 CSRF 保护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from flask_wtf.csrf import CSRFProtect</w:t>
        <w:br/>
        <w:br/>
        <w:t>app.config["WTF_CSRF_SECRET_KEY"] = os.urandom(32).hex()</w:t>
        <w:br/>
        <w:t>csrf = CSRFProtect(app)</w:t>
      </w:r>
    </w:p>
    <w:p>
      <w:r>
        <w:rPr>
          <w:b/>
        </w:rPr>
        <w:t>步骤三：在模板表单中添加 CSRF Token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&lt;form method="POST" action="/login"&gt;</w:t>
        <w:br/>
        <w:t xml:space="preserve">    &lt;input type="hidden" name="csrf_token" value="{{ csrf_token() }}"&gt;</w:t>
        <w:br/>
        <w:t xml:space="preserve">    &lt;input type="text" id="username" name="username" placeholder="请输入用户名" required&gt;</w:t>
        <w:br/>
        <w:t xml:space="preserve">    &lt;input type="password" id="password" name="password" placeholder="请输入密码" required&gt;</w:t>
        <w:br/>
        <w:t xml:space="preserve">    &lt;button type="submit" class="btn btn-primary"&gt;登录&lt;/button&gt;</w:t>
        <w:br/>
        <w:t>&lt;/form&gt;</w:t>
      </w:r>
    </w:p>
    <w:p>
      <w:pPr>
        <w:pStyle w:val="Heading3"/>
      </w:pPr>
      <w:r>
        <w:rPr>
          <w:color w:val="3A5A8C"/>
          <w:sz w:val="24"/>
        </w:rPr>
        <w:t>验证方法</w:t>
      </w:r>
    </w:p>
    <w:p>
      <w:pPr>
        <w:pStyle w:val="ListBullet"/>
      </w:pPr>
      <w:r>
        <w:rPr>
          <w:b w:val="0"/>
        </w:rPr>
        <w:t>提交表单时缺少 csrf_token 会返回 400 Bad Request</w:t>
      </w:r>
    </w:p>
    <w:p>
      <w:pPr>
        <w:pStyle w:val="ListBullet"/>
      </w:pPr>
      <w:r>
        <w:rPr>
          <w:b w:val="0"/>
        </w:rPr>
        <w:t>使用 curl 测试时，不带 token 的 POST 请求会被拒绝</w:t>
      </w:r>
    </w:p>
    <w:p>
      <w:r>
        <w:br w:type="page"/>
      </w:r>
    </w:p>
    <w:p>
      <w:pPr>
        <w:pStyle w:val="Heading2"/>
      </w:pPr>
      <w:r>
        <w:rPr>
          <w:color w:val="2C3E6B"/>
          <w:sz w:val="28"/>
        </w:rPr>
        <w:t>7. 无暴力破解防护</w:t>
      </w:r>
    </w:p>
    <w:p>
      <w:r>
        <w:rPr>
          <w:b/>
          <w:color w:val="0066CC"/>
          <w:sz w:val="22"/>
        </w:rPr>
        <w:t xml:space="preserve">风险等级：🔵 低危  </w:t>
      </w:r>
    </w:p>
    <w:p>
      <w:pPr>
        <w:pStyle w:val="Heading3"/>
      </w:pPr>
      <w:r>
        <w:rPr>
          <w:color w:val="3A5A8C"/>
          <w:sz w:val="24"/>
        </w:rPr>
        <w:t>问题描述</w:t>
      </w:r>
    </w:p>
    <w:p>
      <w:r>
        <w:rPr>
          <w:b w:val="0"/>
        </w:rPr>
        <w:t>登录接口没有频率限制或失败次数限制，攻击者可无限次尝试密码。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@app.route("/login", methods=["POST"])</w:t>
        <w:br/>
        <w:t>def login():</w:t>
        <w:br/>
        <w:t xml:space="preserve">    username = request.form.get("username")</w:t>
        <w:br/>
        <w:t xml:space="preserve">    password = request.form.get("password")</w:t>
        <w:br/>
        <w:t xml:space="preserve">    user = USERS.get(username)</w:t>
        <w:br/>
        <w:t xml:space="preserve">    if user and user["password"] == password:</w:t>
        <w:br/>
        <w:t xml:space="preserve">        session["username"] = username</w:t>
        <w:br/>
        <w:t xml:space="preserve">        ...</w:t>
        <w:br/>
        <w:t xml:space="preserve">    return render_template("login.html", error="用户名或密码错误")  # 无限制</w:t>
      </w:r>
    </w:p>
    <w:p>
      <w:pPr>
        <w:pStyle w:val="Heading3"/>
      </w:pPr>
      <w:r>
        <w:rPr>
          <w:color w:val="3A5A8C"/>
          <w:sz w:val="24"/>
        </w:rPr>
        <w:t>风险</w:t>
      </w:r>
    </w:p>
    <w:p>
      <w:pPr>
        <w:pStyle w:val="ListBullet"/>
      </w:pPr>
      <w:r>
        <w:rPr>
          <w:b w:val="0"/>
        </w:rPr>
        <w:t>攻击者可用脚本每秒尝试数百个密码组合</w:t>
      </w:r>
    </w:p>
    <w:p>
      <w:pPr>
        <w:pStyle w:val="ListBullet"/>
      </w:pPr>
      <w:r>
        <w:rPr>
          <w:b w:val="0"/>
        </w:rPr>
        <w:t>弱密码（admin123、123456 等）几秒内即可被爆破</w:t>
      </w:r>
    </w:p>
    <w:p>
      <w:pPr>
        <w:pStyle w:val="ListBullet"/>
      </w:pPr>
      <w:r>
        <w:rPr>
          <w:b w:val="0"/>
        </w:rPr>
        <w:t>常见用户名（admin、root、test）首当其冲</w:t>
      </w:r>
    </w:p>
    <w:p>
      <w:pPr>
        <w:pStyle w:val="Heading3"/>
      </w:pPr>
      <w:r>
        <w:rPr>
          <w:color w:val="3A5A8C"/>
          <w:sz w:val="24"/>
        </w:rPr>
        <w:t>修复方法</w:t>
      </w:r>
    </w:p>
    <w:p>
      <w:r>
        <w:rPr>
          <w:b/>
        </w:rPr>
        <w:t>推荐使用自实现 IP 限流（无需第三方库）：</w:t>
      </w:r>
    </w:p>
    <w:p>
      <w:r>
        <w:rPr>
          <w:b/>
        </w:rPr>
        <w:t>步骤一：在 app.py 开头添加限流代码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from collections import defaultdict</w:t>
        <w:br/>
        <w:t>import time</w:t>
        <w:br/>
        <w:br/>
        <w:t>login_attempts = defaultdict(list)</w:t>
        <w:br/>
        <w:t>MAX_ATTEMPTS = 5           # 最大尝试次数</w:t>
        <w:br/>
        <w:t>LOCKOUT_MINUTES = 15       # 锁定时间（分钟）</w:t>
        <w:br/>
        <w:br/>
        <w:t>def is_blocked(ip):</w:t>
        <w:br/>
        <w:t xml:space="preserve">    """检查 IP 是否被封禁"""</w:t>
        <w:br/>
        <w:t xml:space="preserve">    now = time.time()</w:t>
        <w:br/>
        <w:t xml:space="preserve">    # 清理过期记录</w:t>
        <w:br/>
        <w:t xml:space="preserve">    login_attempts[ip] = [t for t in login_attempts[ip]</w:t>
        <w:br/>
        <w:t xml:space="preserve">                          if now - t &lt; LOCKOUT_MINUTES * 60]</w:t>
        <w:br/>
        <w:t xml:space="preserve">    return len(login_attempts[ip]) &gt;= MAX_ATTEMPTS</w:t>
        <w:br/>
        <w:br/>
        <w:t>def record_attempt(ip):</w:t>
        <w:br/>
        <w:t xml:space="preserve">    """记录一次失败登录"""</w:t>
        <w:br/>
        <w:t xml:space="preserve">    login_attempts[ip].append(time.time())</w:t>
      </w:r>
    </w:p>
    <w:p>
      <w:r>
        <w:rPr>
          <w:b/>
        </w:rPr>
        <w:t>步骤二：修改登录路由，加入限流检查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@app.route("/login", methods=["GET", "POST"])</w:t>
        <w:br/>
        <w:t>def login():</w:t>
        <w:br/>
        <w:t xml:space="preserve">    if request.method == "POST":</w:t>
        <w:br/>
        <w:t xml:space="preserve">        ip = request.remote_addr</w:t>
        <w:br/>
        <w:br/>
        <w:t xml:space="preserve">        # 检查是否被封禁</w:t>
        <w:br/>
        <w:t xml:space="preserve">        if is_blocked(ip):</w:t>
        <w:br/>
        <w:t xml:space="preserve">            return render_template("login.html",</w:t>
        <w:br/>
        <w:t xml:space="preserve">                error=f"尝试次数过多，请{LOCKOUT_MINUTES}分钟后再试")</w:t>
        <w:br/>
        <w:br/>
        <w:t xml:space="preserve">        username = request.form.get("username")</w:t>
        <w:br/>
        <w:t xml:space="preserve">        password = request.form.get("password")</w:t>
        <w:br/>
        <w:t xml:space="preserve">        user = USERS.get(username)</w:t>
        <w:br/>
        <w:br/>
        <w:t xml:space="preserve">        if user and check_password_hash(user["password"], password):</w:t>
        <w:br/>
        <w:t xml:space="preserve">            session["username"] = username</w:t>
        <w:br/>
        <w:t xml:space="preserve">            return render_template("index.html", user=safe_user_data(user))</w:t>
        <w:br/>
        <w:br/>
        <w:t xml:space="preserve">        # 记录失败</w:t>
        <w:br/>
        <w:t xml:space="preserve">        record_attempt(ip)</w:t>
        <w:br/>
        <w:t xml:space="preserve">        return render_template("login.html", error="用户名或密码错误")</w:t>
        <w:br/>
        <w:t xml:space="preserve">    return render_template("login.html")</w:t>
      </w:r>
    </w:p>
    <w:p>
      <w:pPr>
        <w:pStyle w:val="Heading3"/>
      </w:pPr>
      <w:r>
        <w:rPr>
          <w:color w:val="3A5A8C"/>
          <w:sz w:val="24"/>
        </w:rPr>
        <w:t>验证方法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# 连续 6 次错误登录，第 6 次应被拦截</w:t>
        <w:br/>
        <w:t>for i in $(seq 1 6); do</w:t>
        <w:br/>
        <w:t xml:space="preserve">    curl -s -d "username=admin&amp;password=wrong$i" \</w:t>
        <w:br/>
        <w:t xml:space="preserve">        -X POST http://192.168.172.130/login | grep -o '尝试次数过多\|用户名或密码错误'</w:t>
        <w:br/>
        <w:t>done</w:t>
      </w:r>
    </w:p>
    <w:p>
      <w:r>
        <w:br w:type="page"/>
      </w:r>
    </w:p>
    <w:p>
      <w:pPr>
        <w:pStyle w:val="Heading1"/>
      </w:pPr>
      <w:r>
        <w:rPr>
          <w:color w:val="1A1A2E"/>
          <w:sz w:val="36"/>
        </w:rPr>
        <w:t>三、修复后完整代码</w:t>
      </w:r>
    </w:p>
    <w:p>
      <w:r>
        <w:rPr>
          <w:b w:val="0"/>
        </w:rPr>
        <w:t>以下为整合了上述所有 7 项安全修复后的 app.py 完整代码，可直接替换使用。</w:t>
      </w:r>
    </w:p>
    <w:p/>
    <w:p>
      <w:r>
        <w:rPr>
          <w:b/>
        </w:rPr>
        <w:t>修复内容清单：</w:t>
      </w:r>
    </w:p>
    <w:p>
      <w:pPr>
        <w:pStyle w:val="ListBullet"/>
      </w:pPr>
      <w:r>
        <w:rPr>
          <w:b w:val="0"/>
        </w:rPr>
        <w:t>密码使用 Werkzeug 哈希存储 ✅</w:t>
      </w:r>
    </w:p>
    <w:p>
      <w:pPr>
        <w:pStyle w:val="ListBullet"/>
      </w:pPr>
      <w:r>
        <w:rPr>
          <w:b w:val="0"/>
        </w:rPr>
        <w:t>删除 HTML 泄露注释 ✅</w:t>
      </w:r>
    </w:p>
    <w:p>
      <w:pPr>
        <w:pStyle w:val="ListBullet"/>
      </w:pPr>
      <w:r>
        <w:rPr>
          <w:b w:val="0"/>
        </w:rPr>
        <w:t>登录后不展示密码 ✅</w:t>
      </w:r>
    </w:p>
    <w:p>
      <w:pPr>
        <w:pStyle w:val="ListBullet"/>
      </w:pPr>
      <w:r>
        <w:rPr>
          <w:b w:val="0"/>
        </w:rPr>
        <w:t>Secret Key 随机生成 ✅</w:t>
      </w:r>
    </w:p>
    <w:p>
      <w:pPr>
        <w:pStyle w:val="ListBullet"/>
      </w:pPr>
      <w:r>
        <w:rPr>
          <w:b w:val="0"/>
        </w:rPr>
        <w:t>关闭 Debug 模式 ✅</w:t>
      </w:r>
    </w:p>
    <w:p>
      <w:pPr>
        <w:pStyle w:val="ListBullet"/>
      </w:pPr>
      <w:r>
        <w:rPr>
          <w:b w:val="0"/>
        </w:rPr>
        <w:t>添加暴力破解 IP 限流 ✅</w:t>
      </w:r>
    </w:p>
    <w:p>
      <w:pPr>
        <w:pStyle w:val="ListBullet"/>
      </w:pPr>
      <w:r>
        <w:rPr>
          <w:b w:val="0"/>
        </w:rPr>
        <w:t>（CSRF 防护需额外安装 flask-wtf 后启用）</w:t>
      </w:r>
    </w:p>
    <w:p/>
    <w:p>
      <w:pPr>
        <w:ind w:left="567"/>
      </w:pPr>
      <w:r>
        <w:rPr>
          <w:rFonts w:ascii="Consolas" w:hAnsi="Consolas"/>
          <w:color w:val="2D2D2D"/>
          <w:sz w:val="17"/>
        </w:rPr>
        <w:t>from flask import Flask, render_template, request, redirect, session, make_response</w:t>
        <w:br/>
        <w:t>from werkzeug.security import generate_password_hash, check_password_hash</w:t>
        <w:br/>
        <w:t>from collections import defaultdict</w:t>
        <w:br/>
        <w:t>import os, time</w:t>
        <w:br/>
        <w:br/>
        <w:t>app = Flask(__name__)</w:t>
        <w:br/>
        <w:t># 安全密钥：优先从环境变量读取，否则随机生成</w:t>
        <w:br/>
        <w:t>app.secret_key = os.environ.get("SECRET_KEY", os.urandom(32).hex())</w:t>
        <w:br/>
        <w:br/>
        <w:t># ========== 缓存控制 ==========</w:t>
        <w:br/>
        <w:t>@app.after_request</w:t>
        <w:br/>
        <w:t>def add_cache_headers(response):</w:t>
        <w:br/>
        <w:t xml:space="preserve">    response.headers["Cache-Control"] = "no-cache, no-store, must-revalidate"</w:t>
        <w:br/>
        <w:t xml:space="preserve">    response.headers["Pragma"] = "no-cache"</w:t>
        <w:br/>
        <w:t xml:space="preserve">    response.headers["Expires"] = "0"</w:t>
        <w:br/>
        <w:t xml:space="preserve">    return response</w:t>
        <w:br/>
        <w:br/>
        <w:t># ========== 用户数据（密码哈希存储） ==========</w:t>
        <w:br/>
        <w:t>USERS = {</w:t>
        <w:br/>
        <w:t xml:space="preserve">    "admin": {</w:t>
        <w:br/>
        <w:t xml:space="preserve">        "username": "admin",</w:t>
        <w:br/>
        <w:t xml:space="preserve">        "password": generate_password_hash("admin123"),</w:t>
        <w:br/>
        <w:t xml:space="preserve">        "role": "admin",</w:t>
        <w:br/>
        <w:t xml:space="preserve">        "email": "admin@example.com",</w:t>
        <w:br/>
        <w:t xml:space="preserve">        "phone": "13800138000",</w:t>
        <w:br/>
        <w:t xml:space="preserve">        "balance": 99999,</w:t>
        <w:br/>
        <w:t xml:space="preserve">    },</w:t>
        <w:br/>
        <w:t xml:space="preserve">    "alice": {</w:t>
        <w:br/>
        <w:t xml:space="preserve">        "username": "alice",</w:t>
        <w:br/>
        <w:t xml:space="preserve">        "password": generate_password_hash("alice2025"),</w:t>
        <w:br/>
        <w:t xml:space="preserve">        "role": "user",</w:t>
        <w:br/>
        <w:t xml:space="preserve">        "email": "alice@example.com",</w:t>
        <w:br/>
        <w:t xml:space="preserve">        "phone": "13900139001",</w:t>
        <w:br/>
        <w:t xml:space="preserve">        "balance": 100,</w:t>
        <w:br/>
        <w:t xml:space="preserve">    },</w:t>
        <w:br/>
        <w:t>}</w:t>
        <w:br/>
        <w:br/>
        <w:t># ========== 暴力破解防护 ==========</w:t>
        <w:br/>
        <w:t>login_attempts = defaultdict(list)</w:t>
        <w:br/>
        <w:t>MAX_ATTEMPTS = 5</w:t>
        <w:br/>
        <w:t>LOCKOUT_MINUTES = 15</w:t>
        <w:br/>
        <w:br/>
        <w:t>def is_blocked(ip):</w:t>
        <w:br/>
        <w:t xml:space="preserve">    now = time.time()</w:t>
        <w:br/>
        <w:t xml:space="preserve">    login_attempts[ip] = [t for t in login_attempts[ip]</w:t>
        <w:br/>
        <w:t xml:space="preserve">                          if now - t &lt; LOCKOUT_MINUTES * 60]</w:t>
        <w:br/>
        <w:t xml:space="preserve">    return len(login_attempts[ip]) &gt;= MAX_ATTEMPTS</w:t>
        <w:br/>
        <w:br/>
        <w:t>def record_attempt(ip):</w:t>
        <w:br/>
        <w:t xml:space="preserve">    login_attempts[ip].append(time.time())</w:t>
        <w:br/>
        <w:br/>
        <w:t># ========== 工具函数 ==========</w:t>
        <w:br/>
        <w:t>def safe_user(user):</w:t>
        <w:br/>
        <w:t xml:space="preserve">    """过滤密码字段"""</w:t>
        <w:br/>
        <w:t xml:space="preserve">    return {k: v for k, v in user.items() if k != "password"} if user else None</w:t>
        <w:br/>
        <w:br/>
        <w:t># ========== 路由 ==========</w:t>
        <w:br/>
        <w:t>@app.route("/")</w:t>
        <w:br/>
        <w:t>def index():</w:t>
        <w:br/>
        <w:t xml:space="preserve">    user = USERS.get(session.get("username"))</w:t>
        <w:br/>
        <w:t xml:space="preserve">    return render_template("index.html", user=safe_user(user))</w:t>
        <w:br/>
        <w:br/>
        <w:t>@app.route("/login", methods=["GET", "POST"])</w:t>
        <w:br/>
        <w:t>def login():</w:t>
        <w:br/>
        <w:t xml:space="preserve">    if request.method == "POST":</w:t>
        <w:br/>
        <w:t xml:space="preserve">        ip = request.remote_addr</w:t>
        <w:br/>
        <w:t xml:space="preserve">        # 检查 IP 限流</w:t>
        <w:br/>
        <w:t xml:space="preserve">        if is_blocked(ip):</w:t>
        <w:br/>
        <w:t xml:space="preserve">            return render_template("login.html",</w:t>
        <w:br/>
        <w:t xml:space="preserve">                error=f"尝试次数过多，请{LOCKOUT_MINUTES}分钟后再试")</w:t>
        <w:br/>
        <w:br/>
        <w:t xml:space="preserve">        username = request.form.get("username", "").strip()</w:t>
        <w:br/>
        <w:t xml:space="preserve">        password = request.form.get("password", "")</w:t>
        <w:br/>
        <w:t xml:space="preserve">        user = USERS.get(username)</w:t>
        <w:br/>
        <w:br/>
        <w:t xml:space="preserve">        # 哈希比对</w:t>
        <w:br/>
        <w:t xml:space="preserve">        if user and check_password_hash(user["password"], password):</w:t>
        <w:br/>
        <w:t xml:space="preserve">            session["username"] = username</w:t>
        <w:br/>
        <w:t xml:space="preserve">            return render_template("index.html", user=safe_user(user))</w:t>
        <w:br/>
        <w:br/>
        <w:t xml:space="preserve">        # 记录失败</w:t>
        <w:br/>
        <w:t xml:space="preserve">        record_attempt(ip)</w:t>
        <w:br/>
        <w:t xml:space="preserve">        return render_template("login.html", error="用户名或密码错误")</w:t>
        <w:br/>
        <w:t xml:space="preserve">    return render_template("login.html")</w:t>
        <w:br/>
        <w:br/>
        <w:t>@app.route("/logout")</w:t>
        <w:br/>
        <w:t>def logout():</w:t>
        <w:br/>
        <w:t xml:space="preserve">    session.clear()</w:t>
        <w:br/>
        <w:t xml:space="preserve">    return redirect("/")</w:t>
        <w:br/>
        <w:br/>
        <w:t># ========== 启动 ==========</w:t>
        <w:br/>
        <w:t>if __name__ == "__main__":</w:t>
        <w:br/>
        <w:t xml:space="preserve">    # 仅当环境变量指定 FLASK_ENV=development 时才开启 Debug</w:t>
        <w:br/>
        <w:t xml:space="preserve">    debug = os.environ.get("FLASK_ENV") == "development"</w:t>
        <w:br/>
        <w:t xml:space="preserve">    app.run(debug=debug, host="0.0.0.0", port=80)</w:t>
      </w:r>
    </w:p>
    <w:p/>
    <w:p/>
    <w:p>
      <w:pPr>
        <w:jc w:val="center"/>
      </w:pPr>
      <w:r>
        <w:rPr>
          <w:color w:val="999999"/>
          <w:sz w:val="24"/>
        </w:rPr>
        <w:t>— 报告完 —</w:t>
      </w:r>
    </w:p>
    <w:p>
      <w:pPr>
        <w:jc w:val="center"/>
      </w:pPr>
      <w:r>
        <w:rPr>
          <w:color w:val="999999"/>
          <w:sz w:val="18"/>
        </w:rPr>
        <w:t>审计日期：2026-07-07 ｜ 审计工具：Claude Code ｜ 共 7 项漏洞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