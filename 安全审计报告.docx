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1A2E"/>
          <w:sz w:val="56"/>
        </w:rPr>
        <w:t>🔒 安全审计报告</w:t>
      </w:r>
    </w:p>
    <w:p>
      <w:pPr>
        <w:jc w:val="center"/>
      </w:pPr>
      <w:r>
        <w:rPr>
          <w:color w:val="666666"/>
          <w:sz w:val="32"/>
        </w:rPr>
        <w:t>用户信息管理平台</w:t>
      </w:r>
    </w:p>
    <w:p/>
    <w:p>
      <w:pPr>
        <w:jc w:val="center"/>
      </w:pPr>
      <w:r>
        <w:rPr>
          <w:b/>
          <w:sz w:val="22"/>
        </w:rPr>
        <w:t>项目名称：</w:t>
      </w:r>
      <w:r>
        <w:rPr>
          <w:sz w:val="22"/>
        </w:rPr>
        <w:t>用户信息管理平台</w:t>
      </w:r>
    </w:p>
    <w:p>
      <w:pPr>
        <w:jc w:val="center"/>
      </w:pPr>
      <w:r>
        <w:rPr>
          <w:b/>
          <w:sz w:val="22"/>
        </w:rPr>
        <w:t>审计日期：</w:t>
      </w:r>
      <w:r>
        <w:rPr>
          <w:sz w:val="22"/>
        </w:rPr>
        <w:t>2026-07-07</w:t>
      </w:r>
    </w:p>
    <w:p>
      <w:pPr>
        <w:jc w:val="center"/>
      </w:pPr>
      <w:r>
        <w:rPr>
          <w:b/>
          <w:sz w:val="22"/>
        </w:rPr>
        <w:t>审计工具：</w:t>
      </w:r>
      <w:r>
        <w:rPr>
          <w:sz w:val="22"/>
        </w:rPr>
        <w:t>Claude Code</w:t>
      </w:r>
    </w:p>
    <w:p>
      <w:pPr>
        <w:jc w:val="center"/>
      </w:pPr>
      <w:r>
        <w:rPr>
          <w:b/>
          <w:sz w:val="22"/>
        </w:rPr>
        <w:t>风险等级：</w:t>
      </w:r>
      <w:r>
        <w:rPr>
          <w:sz w:val="22"/>
        </w:rPr>
        <w:t>🔴 严重（建议立即修复）</w:t>
      </w:r>
    </w:p>
    <w:p>
      <w:r>
        <w:br w:type="page"/>
      </w:r>
    </w:p>
    <w:p>
      <w:pPr>
        <w:pStyle w:val="Heading1"/>
      </w:pPr>
      <w:r>
        <w:rPr>
          <w:color w:val="1A1A2E"/>
        </w:rPr>
        <w:t>一、漏洞汇总</w:t>
      </w:r>
    </w:p>
    <w:p>
      <w:r>
        <w:t>本次安全审计共发现 7 个安全漏洞，按风险等级分类如下：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340"/>
          </w:tcPr>
          <w:p>
            <w:r>
              <w:rPr>
                <w:b/>
              </w:rPr>
              <w:t>漏洞名称</w:t>
            </w:r>
          </w:p>
        </w:tc>
        <w:tc>
          <w:tcPr>
            <w:tcW w:type="dxa" w:w="23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2340"/>
          </w:tcPr>
          <w:p>
            <w:r>
              <w:rPr>
                <w:b/>
              </w:rPr>
              <w:t>影响面</w:t>
            </w:r>
          </w:p>
        </w:tc>
      </w:tr>
      <w:tr>
        <w:tc>
          <w:tcPr>
            <w:tcW w:type="dxa" w:w="2340"/>
          </w:tcPr>
          <w:p>
            <w:r>
              <w:t>V-01</w:t>
            </w:r>
          </w:p>
        </w:tc>
        <w:tc>
          <w:tcPr>
            <w:tcW w:type="dxa" w:w="2340"/>
          </w:tcPr>
          <w:p>
            <w:r>
              <w:t>明文密码存储</w:t>
            </w:r>
          </w:p>
        </w:tc>
        <w:tc>
          <w:tcPr>
            <w:tcW w:type="dxa" w:w="2340"/>
          </w:tcPr>
          <w:p>
            <w:r>
              <w:t>🔴 严重</w:t>
            </w:r>
          </w:p>
        </w:tc>
        <w:tc>
          <w:tcPr>
            <w:tcW w:type="dxa" w:w="2340"/>
          </w:tcPr>
          <w:p>
            <w:r>
              <w:t>用户数据全部泄露</w:t>
            </w:r>
          </w:p>
        </w:tc>
      </w:tr>
      <w:tr>
        <w:tc>
          <w:tcPr>
            <w:tcW w:type="dxa" w:w="2340"/>
          </w:tcPr>
          <w:p>
            <w:r>
              <w:t>V-02</w:t>
            </w:r>
          </w:p>
        </w:tc>
        <w:tc>
          <w:tcPr>
            <w:tcW w:type="dxa" w:w="2340"/>
          </w:tcPr>
          <w:p>
            <w:r>
              <w:t>HTML 注释泄露管理员账号密码</w:t>
            </w:r>
          </w:p>
        </w:tc>
        <w:tc>
          <w:tcPr>
            <w:tcW w:type="dxa" w:w="2340"/>
          </w:tcPr>
          <w:p>
            <w:r>
              <w:t>🔴 严重</w:t>
            </w:r>
          </w:p>
        </w:tc>
        <w:tc>
          <w:tcPr>
            <w:tcW w:type="dxa" w:w="2340"/>
          </w:tcPr>
          <w:p>
            <w:r>
              <w:t>任意访问者可直接登录</w:t>
            </w:r>
          </w:p>
        </w:tc>
      </w:tr>
      <w:tr>
        <w:tc>
          <w:tcPr>
            <w:tcW w:type="dxa" w:w="2340"/>
          </w:tcPr>
          <w:p>
            <w:r>
              <w:t>V-03</w:t>
            </w:r>
          </w:p>
        </w:tc>
        <w:tc>
          <w:tcPr>
            <w:tcW w:type="dxa" w:w="2340"/>
          </w:tcPr>
          <w:p>
            <w:r>
              <w:t>登录后明文展示密码</w:t>
            </w:r>
          </w:p>
        </w:tc>
        <w:tc>
          <w:tcPr>
            <w:tcW w:type="dxa" w:w="2340"/>
          </w:tcPr>
          <w:p>
            <w:r>
              <w:t>🟡 中危</w:t>
            </w:r>
          </w:p>
        </w:tc>
        <w:tc>
          <w:tcPr>
            <w:tcW w:type="dxa" w:w="2340"/>
          </w:tcPr>
          <w:p>
            <w:r>
              <w:t>密码在页面直接暴露</w:t>
            </w:r>
          </w:p>
        </w:tc>
      </w:tr>
      <w:tr>
        <w:tc>
          <w:tcPr>
            <w:tcW w:type="dxa" w:w="2340"/>
          </w:tcPr>
          <w:p>
            <w:r>
              <w:t>V-04</w:t>
            </w:r>
          </w:p>
        </w:tc>
        <w:tc>
          <w:tcPr>
            <w:tcW w:type="dxa" w:w="2340"/>
          </w:tcPr>
          <w:p>
            <w:r>
              <w:t>硬编码弱密钥</w:t>
            </w:r>
          </w:p>
        </w:tc>
        <w:tc>
          <w:tcPr>
            <w:tcW w:type="dxa" w:w="2340"/>
          </w:tcPr>
          <w:p>
            <w:r>
              <w:t>🟡 中危</w:t>
            </w:r>
          </w:p>
        </w:tc>
        <w:tc>
          <w:tcPr>
            <w:tcW w:type="dxa" w:w="2340"/>
          </w:tcPr>
          <w:p>
            <w:r>
              <w:t>Session 可被伪造</w:t>
            </w:r>
          </w:p>
        </w:tc>
      </w:tr>
      <w:tr>
        <w:tc>
          <w:tcPr>
            <w:tcW w:type="dxa" w:w="2340"/>
          </w:tcPr>
          <w:p>
            <w:r>
              <w:t>V-05</w:t>
            </w:r>
          </w:p>
        </w:tc>
        <w:tc>
          <w:tcPr>
            <w:tcW w:type="dxa" w:w="2340"/>
          </w:tcPr>
          <w:p>
            <w:r>
              <w:t>Debug 模式 + root 运行</w:t>
            </w:r>
          </w:p>
        </w:tc>
        <w:tc>
          <w:tcPr>
            <w:tcW w:type="dxa" w:w="2340"/>
          </w:tcPr>
          <w:p>
            <w:r>
              <w:t>🟡 中危</w:t>
            </w:r>
          </w:p>
        </w:tc>
        <w:tc>
          <w:tcPr>
            <w:tcW w:type="dxa" w:w="2340"/>
          </w:tcPr>
          <w:p>
            <w:r>
              <w:t>服务器被控风险</w:t>
            </w:r>
          </w:p>
        </w:tc>
      </w:tr>
      <w:tr>
        <w:tc>
          <w:tcPr>
            <w:tcW w:type="dxa" w:w="2340"/>
          </w:tcPr>
          <w:p>
            <w:r>
              <w:t>V-06</w:t>
            </w:r>
          </w:p>
        </w:tc>
        <w:tc>
          <w:tcPr>
            <w:tcW w:type="dxa" w:w="2340"/>
          </w:tcPr>
          <w:p>
            <w:r>
              <w:t>无 CSRF 防护</w:t>
            </w:r>
          </w:p>
        </w:tc>
        <w:tc>
          <w:tcPr>
            <w:tcW w:type="dxa" w:w="2340"/>
          </w:tcPr>
          <w:p>
            <w:r>
              <w:t>🔵 低危</w:t>
            </w:r>
          </w:p>
        </w:tc>
        <w:tc>
          <w:tcPr>
            <w:tcW w:type="dxa" w:w="2340"/>
          </w:tcPr>
          <w:p>
            <w:r>
              <w:t>跨站请求伪造攻击</w:t>
            </w:r>
          </w:p>
        </w:tc>
      </w:tr>
      <w:tr>
        <w:tc>
          <w:tcPr>
            <w:tcW w:type="dxa" w:w="2340"/>
          </w:tcPr>
          <w:p>
            <w:r>
              <w:t>V-07</w:t>
            </w:r>
          </w:p>
        </w:tc>
        <w:tc>
          <w:tcPr>
            <w:tcW w:type="dxa" w:w="2340"/>
          </w:tcPr>
          <w:p>
            <w:r>
              <w:t>无暴力破解防护</w:t>
            </w:r>
          </w:p>
        </w:tc>
        <w:tc>
          <w:tcPr>
            <w:tcW w:type="dxa" w:w="2340"/>
          </w:tcPr>
          <w:p>
            <w:r>
              <w:t>🔵 低危</w:t>
            </w:r>
          </w:p>
        </w:tc>
        <w:tc>
          <w:tcPr>
            <w:tcW w:type="dxa" w:w="2340"/>
          </w:tcPr>
          <w:p>
            <w:r>
              <w:t>密码可被批量爆破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二、漏洞详情与修复方案</w:t>
      </w:r>
    </w:p>
    <w:p>
      <w:pPr>
        <w:pStyle w:val="Heading2"/>
      </w:pPr>
      <w:r>
        <w:rPr>
          <w:color w:val="1A1A2E"/>
        </w:rPr>
        <w:t>V-01 明文密码存储</w:t>
      </w:r>
    </w:p>
    <w:p>
      <w:r>
        <w:rPr>
          <w:b/>
          <w:color w:val="CC0000"/>
        </w:rPr>
        <w:t>风险等级：🔴 严重</w:t>
      </w:r>
    </w:p>
    <w:p>
      <w:pPr>
        <w:pStyle w:val="Heading3"/>
      </w:pPr>
      <w:r>
        <w:rPr>
          <w:color w:val="1A1A2E"/>
        </w:rPr>
        <w:t>当前问题</w:t>
      </w:r>
    </w:p>
    <w:p>
      <w:r>
        <w:t>app.py 中密码以明文硬编码在源码中，且登录时直接用 == 字符串比对：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USERS = {</w:t>
        <w:br/>
        <w:t xml:space="preserve">    "admin": {</w:t>
        <w:br/>
        <w:t xml:space="preserve">        "password": "admin123",  # 明文！</w:t>
        <w:br/>
        <w:t xml:space="preserve">        ...</w:t>
        <w:br/>
        <w:t xml:space="preserve">    },</w:t>
        <w:br/>
        <w:t xml:space="preserve">    "alice": {</w:t>
        <w:br/>
        <w:t xml:space="preserve">        "password": "alice2025",  # 明文！</w:t>
        <w:br/>
        <w:t xml:space="preserve">        ...</w:t>
        <w:br/>
        <w:t xml:space="preserve">    },</w:t>
        <w:br/>
        <w:t>}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if user and user["password"] == password:  # 直接比对明文</w:t>
      </w:r>
    </w:p>
    <w:p>
      <w:pPr>
        <w:pStyle w:val="Heading3"/>
      </w:pPr>
      <w:r>
        <w:rPr>
          <w:color w:val="1A1A2E"/>
        </w:rPr>
        <w:t>风险</w:t>
      </w:r>
    </w:p>
    <w:p>
      <w:r>
        <w:t>· 任何人看到代码就知道所有用户的密码</w:t>
      </w:r>
    </w:p>
    <w:p>
      <w:r>
        <w:t>· 代码上传到 GitHub 后，全世界都能看到</w:t>
      </w:r>
    </w:p>
    <w:p>
      <w:r>
        <w:t>· 数据库泄露则密码全部暴露</w:t>
      </w:r>
    </w:p>
    <w:p>
      <w:pPr>
        <w:pStyle w:val="Heading3"/>
      </w:pPr>
      <w:r>
        <w:rPr>
          <w:color w:val="1A1A2E"/>
        </w:rPr>
        <w:t>修复方案</w:t>
      </w:r>
    </w:p>
    <w:p>
      <w:r>
        <w:t>使用 Werkzeug 的密码哈希：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from werkzeug.security import generate_password_hash, check_password_hash</w:t>
        <w:br/>
        <w:br/>
        <w:t># 存储哈希值</w:t>
        <w:br/>
        <w:t>USERS = {</w:t>
        <w:br/>
        <w:t xml:space="preserve">    "admin": {</w:t>
        <w:br/>
        <w:t xml:space="preserve">        "password": generate_password_hash("admin123"),</w:t>
        <w:br/>
        <w:t xml:space="preserve">        ...</w:t>
        <w:br/>
        <w:t xml:space="preserve">    }</w:t>
        <w:br/>
        <w:t>}</w:t>
        <w:br/>
        <w:br/>
        <w:t># 登录时比对哈希</w:t>
        <w:br/>
        <w:t>if user and check_password_hash(user["password"], password):</w:t>
        <w:br/>
        <w:t xml:space="preserve">    # 登录成功</w:t>
      </w:r>
    </w:p>
    <w:p>
      <w:r>
        <w:rPr>
          <w:b w:val="0"/>
          <w:color w:val="006600"/>
        </w:rPr>
        <w:t>修复后效果：数据库中存储的是哈希值，即使代码泄露也无法反推出原始密码。</w:t>
      </w:r>
    </w:p>
    <w:p/>
    <w:p>
      <w:pPr>
        <w:pStyle w:val="Heading2"/>
      </w:pPr>
      <w:r>
        <w:rPr>
          <w:color w:val="1A1A2E"/>
        </w:rPr>
        <w:t>V-02 HTML 注释泄露管理员账号密码</w:t>
      </w:r>
    </w:p>
    <w:p>
      <w:r>
        <w:rPr>
          <w:b/>
          <w:color w:val="CC0000"/>
        </w:rPr>
        <w:t>风险等级：🔴 严重</w:t>
      </w:r>
    </w:p>
    <w:p>
      <w:pPr>
        <w:pStyle w:val="Heading3"/>
      </w:pPr>
      <w:r>
        <w:rPr>
          <w:color w:val="1A1A2E"/>
        </w:rPr>
        <w:t>当前问题</w:t>
      </w:r>
    </w:p>
    <w:p>
      <w:r>
        <w:t>templates/login.html 第 1 行：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&lt;!-- 调试信息 - 默认管理员账号 用户名: admin 密码: admin123 --&gt;</w:t>
      </w:r>
    </w:p>
    <w:p>
      <w:pPr>
        <w:pStyle w:val="Heading3"/>
      </w:pPr>
      <w:r>
        <w:rPr>
          <w:color w:val="1A1A2E"/>
        </w:rPr>
        <w:t>风险</w:t>
      </w:r>
    </w:p>
    <w:p>
      <w:r>
        <w:t>· 用户在浏览器按 F12 查看网页源代码，即可看到管理员账号密码</w:t>
      </w:r>
    </w:p>
    <w:p>
      <w:r>
        <w:t>· 搜索引擎爬虫可能收录该信息</w:t>
      </w:r>
    </w:p>
    <w:p>
      <w:pPr>
        <w:pStyle w:val="Heading3"/>
      </w:pPr>
      <w:r>
        <w:rPr>
          <w:color w:val="1A1A2E"/>
        </w:rPr>
        <w:t>修复方案</w:t>
      </w:r>
    </w:p>
    <w:p>
      <w:r>
        <w:t>直接删除该注释行，或将调试信息移到环境变量中控制。</w:t>
      </w:r>
    </w:p>
    <w:p>
      <w:r>
        <w:rPr>
          <w:b w:val="0"/>
          <w:color w:val="006600"/>
        </w:rPr>
        <w:t>修复后效果：网页源代码不再泄露敏感信息。</w:t>
      </w:r>
    </w:p>
    <w:p/>
    <w:p>
      <w:pPr>
        <w:pStyle w:val="Heading2"/>
      </w:pPr>
      <w:r>
        <w:rPr>
          <w:color w:val="1A1A2E"/>
        </w:rPr>
        <w:t>V-03 登录后明文展示密码</w:t>
      </w:r>
    </w:p>
    <w:p>
      <w:r>
        <w:rPr>
          <w:b/>
          <w:color w:val="CC8800"/>
        </w:rPr>
        <w:t>风险等级：🟡 中危</w:t>
      </w:r>
    </w:p>
    <w:p>
      <w:pPr>
        <w:pStyle w:val="Heading3"/>
      </w:pPr>
      <w:r>
        <w:rPr>
          <w:color w:val="1A1A2E"/>
        </w:rPr>
        <w:t>当前问题</w:t>
      </w:r>
    </w:p>
    <w:p>
      <w:r>
        <w:t>templates/index.html 中将密码字段直接展示在页面上：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&lt;li&gt;&lt;span class="label"&gt;密码：&lt;/span&gt;{{ user.password }}&lt;/li&gt;   ← 这里！</w:t>
      </w:r>
    </w:p>
    <w:p>
      <w:pPr>
        <w:pStyle w:val="Heading3"/>
      </w:pPr>
      <w:r>
        <w:rPr>
          <w:color w:val="1A1A2E"/>
        </w:rPr>
        <w:t>风险</w:t>
      </w:r>
    </w:p>
    <w:p>
      <w:r>
        <w:t>· 用户登录后密码直接显示在页面上</w:t>
      </w:r>
    </w:p>
    <w:p>
      <w:r>
        <w:t>· 旁人路过屏幕即可看到密码</w:t>
      </w:r>
    </w:p>
    <w:p>
      <w:r>
        <w:t>· 截图分享时密码一同泄露</w:t>
      </w:r>
    </w:p>
    <w:p>
      <w:pPr>
        <w:pStyle w:val="Heading3"/>
      </w:pPr>
      <w:r>
        <w:rPr>
          <w:color w:val="1A1A2E"/>
        </w:rPr>
        <w:t>修复方案</w:t>
      </w:r>
    </w:p>
    <w:p>
      <w:r>
        <w:t>移除密码显示，或显示掩码版本：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&lt;li&gt;&lt;span class="label"&gt;密码：&lt;/span&gt;********&lt;/li&gt;</w:t>
      </w:r>
    </w:p>
    <w:p>
      <w:r>
        <w:rPr>
          <w:b w:val="0"/>
          <w:color w:val="006600"/>
        </w:rPr>
        <w:t>修复后效果：页面不再显示密码明文。</w:t>
      </w:r>
    </w:p>
    <w:p/>
    <w:p>
      <w:pPr>
        <w:pStyle w:val="Heading2"/>
      </w:pPr>
      <w:r>
        <w:rPr>
          <w:color w:val="1A1A2E"/>
        </w:rPr>
        <w:t>V-04 硬编码弱密钥</w:t>
      </w:r>
    </w:p>
    <w:p>
      <w:r>
        <w:rPr>
          <w:b/>
          <w:color w:val="CC8800"/>
        </w:rPr>
        <w:t>风险等级：🟡 中危</w:t>
      </w:r>
    </w:p>
    <w:p>
      <w:pPr>
        <w:pStyle w:val="Heading3"/>
      </w:pPr>
      <w:r>
        <w:rPr>
          <w:color w:val="1A1A2E"/>
        </w:rPr>
        <w:t>当前问题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app.secret_key = "dev-key-2025"  # 固定弱密钥</w:t>
      </w:r>
    </w:p>
    <w:p>
      <w:pPr>
        <w:pStyle w:val="Heading3"/>
      </w:pPr>
      <w:r>
        <w:rPr>
          <w:color w:val="1A1A2E"/>
        </w:rPr>
        <w:t>风险</w:t>
      </w:r>
    </w:p>
    <w:p>
      <w:r>
        <w:t>· Session 使用该密钥进行签名加密</w:t>
      </w:r>
    </w:p>
    <w:p>
      <w:r>
        <w:t>· 攻击者可以用这个密钥伪造任意用户的 session</w:t>
      </w:r>
    </w:p>
    <w:p>
      <w:pPr>
        <w:pStyle w:val="Heading3"/>
      </w:pPr>
      <w:r>
        <w:rPr>
          <w:color w:val="1A1A2E"/>
        </w:rPr>
        <w:t>修复方案</w:t>
      </w:r>
    </w:p>
    <w:p>
      <w:r>
        <w:t>从环境变量读取并生成随机密钥：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import os</w:t>
        <w:br/>
        <w:t>app.secret_key = os.environ.get("SECRET_KEY", os.urandom(32).hex())</w:t>
      </w:r>
    </w:p>
    <w:p>
      <w:r>
        <w:rPr>
          <w:b w:val="0"/>
          <w:color w:val="006600"/>
        </w:rPr>
        <w:t>修复后效果：即使源码泄露，攻击者也无法伪造 session。</w:t>
      </w:r>
    </w:p>
    <w:p/>
    <w:p>
      <w:pPr>
        <w:pStyle w:val="Heading2"/>
      </w:pPr>
      <w:r>
        <w:rPr>
          <w:color w:val="1A1A2E"/>
        </w:rPr>
        <w:t>V-05 Debug 模式 + root 权限运行</w:t>
      </w:r>
    </w:p>
    <w:p>
      <w:r>
        <w:rPr>
          <w:b/>
          <w:color w:val="CC8800"/>
        </w:rPr>
        <w:t>风险等级：🟡 中危</w:t>
      </w:r>
    </w:p>
    <w:p>
      <w:pPr>
        <w:pStyle w:val="Heading3"/>
      </w:pPr>
      <w:r>
        <w:rPr>
          <w:color w:val="1A1A2E"/>
        </w:rPr>
        <w:t>当前问题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app.run(debug=True, host="0.0.0.0", port=80)</w:t>
      </w:r>
    </w:p>
    <w:p>
      <w:pPr>
        <w:pStyle w:val="Heading3"/>
      </w:pPr>
      <w:r>
        <w:rPr>
          <w:color w:val="1A1A2E"/>
        </w:rPr>
        <w:t>风险</w:t>
      </w:r>
    </w:p>
    <w:p>
      <w:r>
        <w:t>· Debug 模式下出错会显示交互式调试器，可执行任意 Python 代码</w:t>
      </w:r>
    </w:p>
    <w:p>
      <w:r>
        <w:t>· 以 root 运行意味着整个服务器在攻击者面前不设防</w:t>
      </w:r>
    </w:p>
    <w:p>
      <w:pPr>
        <w:pStyle w:val="Heading3"/>
      </w:pPr>
      <w:r>
        <w:rPr>
          <w:color w:val="1A1A2E"/>
        </w:rPr>
        <w:t>修复方案</w:t>
      </w:r>
    </w:p>
    <w:p>
      <w:r>
        <w:t>① 生产环境关闭 Debug</w:t>
      </w:r>
    </w:p>
    <w:p>
      <w:r>
        <w:t>② 使用普通用户运行</w:t>
      </w:r>
    </w:p>
    <w:p>
      <w:r>
        <w:t>③ 使用 Gunicorn + Nginx 反向代理部署</w:t>
      </w:r>
    </w:p>
    <w:p>
      <w:r>
        <w:rPr>
          <w:b w:val="0"/>
          <w:color w:val="006600"/>
        </w:rPr>
        <w:t>修复后效果：代码出错不暴露敏感信息，攻击者即使攻破也无法获得 root 权限。</w:t>
      </w:r>
    </w:p>
    <w:p/>
    <w:p>
      <w:pPr>
        <w:pStyle w:val="Heading2"/>
      </w:pPr>
      <w:r>
        <w:rPr>
          <w:color w:val="1A1A2E"/>
        </w:rPr>
        <w:t>V-06 无 CSRF 防护</w:t>
      </w:r>
    </w:p>
    <w:p>
      <w:r>
        <w:rPr>
          <w:b/>
          <w:color w:val="0066CC"/>
        </w:rPr>
        <w:t>风险等级：🔵 低危</w:t>
      </w:r>
    </w:p>
    <w:p>
      <w:pPr>
        <w:pStyle w:val="Heading3"/>
      </w:pPr>
      <w:r>
        <w:rPr>
          <w:color w:val="1A1A2E"/>
        </w:rPr>
        <w:t>当前问题</w:t>
      </w:r>
    </w:p>
    <w:p>
      <w:r>
        <w:t>登录表单没有 CSRF Token。</w:t>
      </w:r>
    </w:p>
    <w:p>
      <w:pPr>
        <w:pStyle w:val="Heading3"/>
      </w:pPr>
      <w:r>
        <w:rPr>
          <w:color w:val="1A1A2E"/>
        </w:rPr>
        <w:t>修复方案</w:t>
      </w:r>
    </w:p>
    <w:p>
      <w:r>
        <w:t>使用 Flask-WTF 添加 CSRF 防护：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from flask_wtf.csrf import CSRFProtect</w:t>
        <w:br/>
        <w:t>csrf = CSRFProtect(app)</w:t>
        <w:br/>
        <w:br/>
        <w:t># 模板中添加</w:t>
        <w:br/>
        <w:t>&lt;input type="hidden" name="csrf_token" value="{{ csrf_token() }}"&gt;</w:t>
      </w:r>
    </w:p>
    <w:p/>
    <w:p>
      <w:pPr>
        <w:pStyle w:val="Heading2"/>
      </w:pPr>
      <w:r>
        <w:rPr>
          <w:color w:val="1A1A2E"/>
        </w:rPr>
        <w:t>V-07 无暴力破解防护</w:t>
      </w:r>
    </w:p>
    <w:p>
      <w:r>
        <w:rPr>
          <w:b/>
          <w:color w:val="0066CC"/>
        </w:rPr>
        <w:t>风险等级：🔵 低危</w:t>
      </w:r>
    </w:p>
    <w:p>
      <w:pPr>
        <w:pStyle w:val="Heading3"/>
      </w:pPr>
      <w:r>
        <w:rPr>
          <w:color w:val="1A1A2E"/>
        </w:rPr>
        <w:t>当前问题</w:t>
      </w:r>
    </w:p>
    <w:p>
      <w:r>
        <w:t>登录接口没有限制尝试次数。</w:t>
      </w:r>
    </w:p>
    <w:p>
      <w:pPr>
        <w:pStyle w:val="Heading3"/>
      </w:pPr>
      <w:r>
        <w:rPr>
          <w:color w:val="1A1A2E"/>
        </w:rPr>
        <w:t>修复方案</w:t>
      </w:r>
    </w:p>
    <w:p>
      <w:r>
        <w:t>使用 Flask-Limiter 限流：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from flask_limiter import Limiter</w:t>
        <w:br/>
        <w:t>limiter = Limiter(get_remote_address, app=app)</w:t>
        <w:br/>
        <w:br/>
        <w:t>@app.route("/login", methods=["POST"])</w:t>
        <w:br/>
        <w:t>@limiter.limit("5 per minute")</w:t>
        <w:br/>
        <w:t>def login():</w:t>
      </w:r>
    </w:p>
    <w:p>
      <w:r>
        <w:br w:type="page"/>
      </w:r>
    </w:p>
    <w:p>
      <w:pPr>
        <w:pStyle w:val="Heading1"/>
      </w:pPr>
      <w:r>
        <w:rPr>
          <w:color w:val="1A1A2E"/>
        </w:rPr>
        <w:t>三、修复优先级建议</w:t>
      </w:r>
    </w:p>
    <w:p>
      <w:pPr>
        <w:pStyle w:val="Heading2"/>
      </w:pPr>
      <w:r>
        <w:rPr>
          <w:color w:val="1A1A2E"/>
        </w:rPr>
        <w:t>🔴 立即修复（上线前必须完成）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3120"/>
          </w:tcPr>
          <w:p>
            <w:r>
              <w:rPr>
                <w:b/>
              </w:rPr>
              <w:t>漏洞</w:t>
            </w:r>
          </w:p>
        </w:tc>
        <w:tc>
          <w:tcPr>
            <w:tcW w:type="dxa" w:w="3120"/>
          </w:tcPr>
          <w:p>
            <w:r>
              <w:rPr>
                <w:b/>
              </w:rPr>
              <w:t>预计耗时</w:t>
            </w:r>
          </w:p>
        </w:tc>
      </w:tr>
      <w:tr>
        <w:tc>
          <w:tcPr>
            <w:tcW w:type="dxa" w:w="3120"/>
          </w:tcPr>
          <w:p>
            <w:r>
              <w:t>P0</w:t>
            </w:r>
          </w:p>
        </w:tc>
        <w:tc>
          <w:tcPr>
            <w:tcW w:type="dxa" w:w="3120"/>
          </w:tcPr>
          <w:p>
            <w:r>
              <w:t>① 明文密码存储 → 哈希加密</w:t>
            </w:r>
          </w:p>
        </w:tc>
        <w:tc>
          <w:tcPr>
            <w:tcW w:type="dxa" w:w="3120"/>
          </w:tcPr>
          <w:p>
            <w:r>
              <w:t>30 分钟</w:t>
            </w:r>
          </w:p>
        </w:tc>
      </w:tr>
      <w:tr>
        <w:tc>
          <w:tcPr>
            <w:tcW w:type="dxa" w:w="3120"/>
          </w:tcPr>
          <w:p>
            <w:r>
              <w:t>P1</w:t>
            </w:r>
          </w:p>
        </w:tc>
        <w:tc>
          <w:tcPr>
            <w:tcW w:type="dxa" w:w="3120"/>
          </w:tcPr>
          <w:p>
            <w:r>
              <w:t>② 删除 HTML 注释泄露</w:t>
            </w:r>
          </w:p>
        </w:tc>
        <w:tc>
          <w:tcPr>
            <w:tcW w:type="dxa" w:w="3120"/>
          </w:tcPr>
          <w:p>
            <w:r>
              <w:t>1 分钟</w:t>
            </w:r>
          </w:p>
        </w:tc>
      </w:tr>
      <w:tr>
        <w:tc>
          <w:tcPr>
            <w:tcW w:type="dxa" w:w="3120"/>
          </w:tcPr>
          <w:p>
            <w:r>
              <w:t>P2</w:t>
            </w:r>
          </w:p>
        </w:tc>
        <w:tc>
          <w:tcPr>
            <w:tcW w:type="dxa" w:w="3120"/>
          </w:tcPr>
          <w:p>
            <w:r>
              <w:t>④ 更换硬编码密钥</w:t>
            </w:r>
          </w:p>
        </w:tc>
        <w:tc>
          <w:tcPr>
            <w:tcW w:type="dxa" w:w="3120"/>
          </w:tcPr>
          <w:p>
            <w:r>
              <w:t>5 分钟</w:t>
            </w:r>
          </w:p>
        </w:tc>
      </w:tr>
    </w:tbl>
    <w:p/>
    <w:p>
      <w:pPr>
        <w:pStyle w:val="Heading2"/>
      </w:pPr>
      <w:r>
        <w:rPr>
          <w:color w:val="1A1A2E"/>
        </w:rPr>
        <w:t>🟡 尽快修复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3120"/>
          </w:tcPr>
          <w:p>
            <w:r>
              <w:rPr>
                <w:b/>
              </w:rPr>
              <w:t>漏洞</w:t>
            </w:r>
          </w:p>
        </w:tc>
        <w:tc>
          <w:tcPr>
            <w:tcW w:type="dxa" w:w="3120"/>
          </w:tcPr>
          <w:p>
            <w:r>
              <w:rPr>
                <w:b/>
              </w:rPr>
              <w:t>预计耗时</w:t>
            </w:r>
          </w:p>
        </w:tc>
      </w:tr>
      <w:tr>
        <w:tc>
          <w:tcPr>
            <w:tcW w:type="dxa" w:w="3120"/>
          </w:tcPr>
          <w:p>
            <w:r>
              <w:t>P3</w:t>
            </w:r>
          </w:p>
        </w:tc>
        <w:tc>
          <w:tcPr>
            <w:tcW w:type="dxa" w:w="3120"/>
          </w:tcPr>
          <w:p>
            <w:r>
              <w:t>③ 移除页面密码展示</w:t>
            </w:r>
          </w:p>
        </w:tc>
        <w:tc>
          <w:tcPr>
            <w:tcW w:type="dxa" w:w="3120"/>
          </w:tcPr>
          <w:p>
            <w:r>
              <w:t>5 分钟</w:t>
            </w:r>
          </w:p>
        </w:tc>
      </w:tr>
      <w:tr>
        <w:tc>
          <w:tcPr>
            <w:tcW w:type="dxa" w:w="3120"/>
          </w:tcPr>
          <w:p>
            <w:r>
              <w:t>P4</w:t>
            </w:r>
          </w:p>
        </w:tc>
        <w:tc>
          <w:tcPr>
            <w:tcW w:type="dxa" w:w="3120"/>
          </w:tcPr>
          <w:p>
            <w:r>
              <w:t>⑤ Debug 关闭 + 非 root 运行</w:t>
            </w:r>
          </w:p>
        </w:tc>
        <w:tc>
          <w:tcPr>
            <w:tcW w:type="dxa" w:w="3120"/>
          </w:tcPr>
          <w:p>
            <w:r>
              <w:t>15 分钟</w:t>
            </w:r>
          </w:p>
        </w:tc>
      </w:tr>
    </w:tbl>
    <w:p/>
    <w:p>
      <w:pPr>
        <w:pStyle w:val="Heading2"/>
      </w:pPr>
      <w:r>
        <w:rPr>
          <w:color w:val="1A1A2E"/>
        </w:rPr>
        <w:t>🔵 后续完善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3120"/>
          </w:tcPr>
          <w:p>
            <w:r>
              <w:rPr>
                <w:b/>
              </w:rPr>
              <w:t>漏洞</w:t>
            </w:r>
          </w:p>
        </w:tc>
        <w:tc>
          <w:tcPr>
            <w:tcW w:type="dxa" w:w="3120"/>
          </w:tcPr>
          <w:p>
            <w:r>
              <w:rPr>
                <w:b/>
              </w:rPr>
              <w:t>预计耗时</w:t>
            </w:r>
          </w:p>
        </w:tc>
      </w:tr>
      <w:tr>
        <w:tc>
          <w:tcPr>
            <w:tcW w:type="dxa" w:w="3120"/>
          </w:tcPr>
          <w:p>
            <w:r>
              <w:t>P5</w:t>
            </w:r>
          </w:p>
        </w:tc>
        <w:tc>
          <w:tcPr>
            <w:tcW w:type="dxa" w:w="3120"/>
          </w:tcPr>
          <w:p>
            <w:r>
              <w:t>⑥ 添加 CSRF 防护</w:t>
            </w:r>
          </w:p>
        </w:tc>
        <w:tc>
          <w:tcPr>
            <w:tcW w:type="dxa" w:w="3120"/>
          </w:tcPr>
          <w:p>
            <w:r>
              <w:t>20 分钟</w:t>
            </w:r>
          </w:p>
        </w:tc>
      </w:tr>
      <w:tr>
        <w:tc>
          <w:tcPr>
            <w:tcW w:type="dxa" w:w="3120"/>
          </w:tcPr>
          <w:p>
            <w:r>
              <w:t>P6</w:t>
            </w:r>
          </w:p>
        </w:tc>
        <w:tc>
          <w:tcPr>
            <w:tcW w:type="dxa" w:w="3120"/>
          </w:tcPr>
          <w:p>
            <w:r>
              <w:t>⑦ 添加暴力破解防护</w:t>
            </w:r>
          </w:p>
        </w:tc>
        <w:tc>
          <w:tcPr>
            <w:tcW w:type="dxa" w:w="3120"/>
          </w:tcPr>
          <w:p>
            <w:r>
              <w:t>15 分钟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四、修复后完整代码示例</w:t>
      </w:r>
    </w:p>
    <w:p>
      <w:r>
        <w:t>以下是一个整合了所有修复的 app.py 示例：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from flask import Flask, render_template, request, redirect, session</w:t>
        <w:br/>
        <w:t>from werkzeug.security import generate_password_hash, check_password_hash</w:t>
        <w:br/>
        <w:t>from flask_limiter import Limiter</w:t>
        <w:br/>
        <w:t>from flask_limiter.util import get_remote_address</w:t>
        <w:br/>
        <w:t>from flask_wtf.csrf import CSRFProtect</w:t>
        <w:br/>
        <w:t>import os</w:t>
        <w:br/>
        <w:br/>
        <w:t>app = Flask(__name__)</w:t>
        <w:br/>
        <w:t>app.secret_key = os.environ.get("SECRET_KEY", os.urandom(32).hex())</w:t>
        <w:br/>
        <w:t>csrf = CSRFProtect(app)</w:t>
        <w:br/>
        <w:t>limiter = Limiter(get_remote_address, app=app)</w:t>
        <w:br/>
        <w:br/>
        <w:t>USERS = {</w:t>
        <w:br/>
        <w:t xml:space="preserve">    "admin": {</w:t>
        <w:br/>
        <w:t xml:space="preserve">        "username": "admin",</w:t>
        <w:br/>
        <w:t xml:space="preserve">        "password": generate_password_hash("admin123"),</w:t>
        <w:br/>
        <w:t xml:space="preserve">        "role": "admin",</w:t>
        <w:br/>
        <w:t xml:space="preserve">        "email": "admin@example.com",</w:t>
        <w:br/>
        <w:t xml:space="preserve">        "phone": "13800138000",</w:t>
        <w:br/>
        <w:t xml:space="preserve">        "balance": 99999,</w:t>
        <w:br/>
        <w:t xml:space="preserve">    },</w:t>
        <w:br/>
        <w:t xml:space="preserve">    "alice": {</w:t>
        <w:br/>
        <w:t xml:space="preserve">        "username": "alice",</w:t>
        <w:br/>
        <w:t xml:space="preserve">        "password": generate_password_hash("alice2025"),</w:t>
        <w:br/>
        <w:t xml:space="preserve">        "role": "user",</w:t>
        <w:br/>
        <w:t xml:space="preserve">        "email": "alice@example.com",</w:t>
        <w:br/>
        <w:t xml:space="preserve">        "phone": "13900139001",</w:t>
        <w:br/>
        <w:t xml:space="preserve">        "balance": 100,</w:t>
        <w:br/>
        <w:t xml:space="preserve">    },</w:t>
        <w:br/>
        <w:t>}</w:t>
        <w:br/>
        <w:br/>
        <w:t>@app.after_request</w:t>
        <w:br/>
        <w:t>def add_cache_headers(response):</w:t>
        <w:br/>
        <w:t xml:space="preserve">    response.headers["Cache-Control"] = "no-cache, no-store, must-revalidate"</w:t>
        <w:br/>
        <w:t xml:space="preserve">    response.headers["Pragma"] = "no-cache"</w:t>
        <w:br/>
        <w:t xml:space="preserve">    response.headers["Expires"] = "0"</w:t>
        <w:br/>
        <w:t xml:space="preserve">    return response</w:t>
        <w:br/>
        <w:br/>
        <w:t>@app.route("/")</w:t>
        <w:br/>
        <w:t>def index():</w:t>
        <w:br/>
        <w:t xml:space="preserve">    username = session.get("username")</w:t>
        <w:br/>
        <w:t xml:space="preserve">    user = USERS.get(username) if username else None</w:t>
        <w:br/>
        <w:t xml:space="preserve">    if user:</w:t>
        <w:br/>
        <w:t xml:space="preserve">        user = {k: v for k, v in user.items() if k != "password"}</w:t>
        <w:br/>
        <w:t xml:space="preserve">    return render_template("index.html", user=user)</w:t>
        <w:br/>
        <w:br/>
        <w:t>@app.route("/login", methods=["GET", "POST"])</w:t>
        <w:br/>
        <w:t>@limiter.limit("5 per minute")</w:t>
        <w:br/>
        <w:t>def login():</w:t>
        <w:br/>
        <w:t xml:space="preserve">    if request.method == "POST":</w:t>
        <w:br/>
        <w:t xml:space="preserve">        username = request.form.get("username")</w:t>
        <w:br/>
        <w:t xml:space="preserve">        password = request.form.get("password")</w:t>
        <w:br/>
        <w:t xml:space="preserve">        user = USERS.get(username)</w:t>
        <w:br/>
        <w:t xml:space="preserve">        if user and check_password_hash(user["password"], password):</w:t>
        <w:br/>
        <w:t xml:space="preserve">            session["username"] = username</w:t>
        <w:br/>
        <w:t xml:space="preserve">            safe_user = {k: v for k, v in user.items() if k != "password"}</w:t>
        <w:br/>
        <w:t xml:space="preserve">            return render_template("index.html", user=safe_user)</w:t>
        <w:br/>
        <w:t xml:space="preserve">        return render_template("login.html", error="用户名或密码错误")</w:t>
        <w:br/>
        <w:t xml:space="preserve">    return render_template("login.html")</w:t>
        <w:br/>
        <w:br/>
        <w:t>@app.route("/logout")</w:t>
        <w:br/>
        <w:t>def logout():</w:t>
        <w:br/>
        <w:t xml:space="preserve">    session.clear()</w:t>
        <w:br/>
        <w:t xml:space="preserve">    return redirect("/")</w:t>
        <w:br/>
        <w:br/>
        <w:t>if __name__ == "__main__":</w:t>
        <w:br/>
        <w:t xml:space="preserve">    debug = os.environ.get("FLASK_ENV") == "development"</w:t>
        <w:br/>
        <w:t xml:space="preserve">    app.run(debug=debug, host="0.0.0.0", port=5000)</w:t>
      </w:r>
    </w:p>
    <w:p/>
    <w:p/>
    <w:p>
      <w:pPr>
        <w:jc w:val="center"/>
      </w:pPr>
      <w:r>
        <w:rPr>
          <w:color w:val="999999"/>
          <w:sz w:val="20"/>
        </w:rPr>
        <w:t>— 报告结束 —</w:t>
      </w:r>
    </w:p>
    <w:p>
      <w:pPr>
        <w:jc w:val="center"/>
      </w:pPr>
      <w:r>
        <w:rPr>
          <w:color w:val="999999"/>
          <w:sz w:val="18"/>
        </w:rPr>
        <w:t>报告生成时间：2026-07-07 | 工具：Claude Code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